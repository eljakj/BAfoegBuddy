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2D306" w14:textId="77777777" w:rsidR="00CC005C" w:rsidRPr="00E16400" w:rsidRDefault="00CC005C" w:rsidP="00CC005C">
      <w:pPr>
        <w:jc w:val="center"/>
        <w:rPr>
          <w:rFonts w:asciiTheme="minorBidi" w:hAnsiTheme="minorBidi"/>
          <w:b/>
          <w:bCs/>
          <w:color w:val="0A3D54"/>
          <w:sz w:val="56"/>
          <w:szCs w:val="56"/>
        </w:rPr>
      </w:pPr>
      <w:proofErr w:type="spellStart"/>
      <w:r w:rsidRPr="00E16400">
        <w:rPr>
          <w:rFonts w:asciiTheme="minorBidi" w:hAnsiTheme="minorBidi"/>
          <w:b/>
          <w:bCs/>
          <w:color w:val="0A3D54"/>
          <w:sz w:val="56"/>
          <w:szCs w:val="56"/>
        </w:rPr>
        <w:t>BAföGBuddy</w:t>
      </w:r>
      <w:proofErr w:type="spellEnd"/>
    </w:p>
    <w:p w14:paraId="20405B7C" w14:textId="77777777" w:rsidR="00DD715B" w:rsidRPr="00DD715B" w:rsidRDefault="00DD715B" w:rsidP="00DD715B">
      <w:pPr>
        <w:jc w:val="center"/>
        <w:rPr>
          <w:rFonts w:asciiTheme="minorBidi" w:hAnsiTheme="minorBidi"/>
          <w:color w:val="0F243E" w:themeColor="text2" w:themeShade="80"/>
          <w:sz w:val="24"/>
          <w:szCs w:val="32"/>
        </w:rPr>
      </w:pPr>
      <w:r w:rsidRPr="00DD715B">
        <w:rPr>
          <w:rFonts w:asciiTheme="minorBidi" w:hAnsiTheme="minorBidi"/>
          <w:color w:val="0F243E" w:themeColor="text2" w:themeShade="80"/>
          <w:sz w:val="24"/>
          <w:szCs w:val="32"/>
        </w:rPr>
        <w:t xml:space="preserve">Technical White Paper - </w:t>
      </w:r>
      <w:proofErr w:type="spellStart"/>
      <w:r w:rsidRPr="00DD715B">
        <w:rPr>
          <w:rFonts w:asciiTheme="minorBidi" w:hAnsiTheme="minorBidi"/>
          <w:color w:val="0F243E" w:themeColor="text2" w:themeShade="80"/>
          <w:sz w:val="24"/>
          <w:szCs w:val="32"/>
        </w:rPr>
        <w:t>Meilenstein</w:t>
      </w:r>
      <w:proofErr w:type="spellEnd"/>
      <w:r w:rsidRPr="00DD715B">
        <w:rPr>
          <w:rFonts w:asciiTheme="minorBidi" w:hAnsiTheme="minorBidi"/>
          <w:color w:val="0F243E" w:themeColor="text2" w:themeShade="80"/>
          <w:sz w:val="24"/>
          <w:szCs w:val="32"/>
        </w:rPr>
        <w:t xml:space="preserve"> 3</w:t>
      </w:r>
    </w:p>
    <w:p w14:paraId="61AEABE0" w14:textId="600257E5" w:rsidR="00CC005C" w:rsidRPr="00DD715B" w:rsidRDefault="00DD715B" w:rsidP="00DD715B">
      <w:pPr>
        <w:jc w:val="center"/>
        <w:rPr>
          <w:rFonts w:asciiTheme="minorBidi" w:hAnsiTheme="minorBidi"/>
          <w:color w:val="0F243E" w:themeColor="text2" w:themeShade="80"/>
          <w:sz w:val="24"/>
          <w:szCs w:val="32"/>
          <w:lang w:val="de-DE"/>
        </w:rPr>
      </w:pPr>
      <w:r w:rsidRPr="00DD715B">
        <w:rPr>
          <w:rFonts w:asciiTheme="minorBidi" w:hAnsiTheme="minorBidi"/>
          <w:color w:val="0F243E" w:themeColor="text2" w:themeShade="80"/>
          <w:sz w:val="24"/>
          <w:szCs w:val="32"/>
          <w:lang w:val="de-DE"/>
        </w:rPr>
        <w:t>Finales Produkt + Qualitätssicherung</w:t>
      </w:r>
    </w:p>
    <w:tbl>
      <w:tblPr>
        <w:tblStyle w:val="GridTable4-Accent5"/>
        <w:tblpPr w:leftFromText="141" w:rightFromText="141" w:vertAnchor="text" w:horzAnchor="margin" w:tblpY="176"/>
        <w:tblW w:w="9493" w:type="dxa"/>
        <w:tblBorders>
          <w:top w:val="single" w:sz="4" w:space="0" w:color="B7D8D3"/>
          <w:left w:val="single" w:sz="4" w:space="0" w:color="B7D8D3"/>
          <w:bottom w:val="single" w:sz="4" w:space="0" w:color="B7D8D3"/>
          <w:right w:val="single" w:sz="4" w:space="0" w:color="B7D8D3"/>
          <w:insideH w:val="single" w:sz="4" w:space="0" w:color="B7D8D3"/>
          <w:insideV w:val="single" w:sz="4" w:space="0" w:color="B7D8D3"/>
        </w:tblBorders>
        <w:shd w:val="clear" w:color="auto" w:fill="E8F5F3"/>
        <w:tblLook w:val="0680" w:firstRow="0" w:lastRow="0" w:firstColumn="1" w:lastColumn="0" w:noHBand="1" w:noVBand="1"/>
      </w:tblPr>
      <w:tblGrid>
        <w:gridCol w:w="2609"/>
        <w:gridCol w:w="6884"/>
      </w:tblGrid>
      <w:tr w:rsidR="00297EBB" w:rsidRPr="005E7B20" w14:paraId="129D9BD8" w14:textId="77777777" w:rsidTr="00297EBB">
        <w:trPr>
          <w:trHeight w:val="455"/>
        </w:trPr>
        <w:tc>
          <w:tcPr>
            <w:cnfStyle w:val="001000000000" w:firstRow="0" w:lastRow="0" w:firstColumn="1" w:lastColumn="0" w:oddVBand="0" w:evenVBand="0" w:oddHBand="0" w:evenHBand="0" w:firstRowFirstColumn="0" w:firstRowLastColumn="0" w:lastRowFirstColumn="0" w:lastRowLastColumn="0"/>
            <w:tcW w:w="2609" w:type="dxa"/>
            <w:shd w:val="clear" w:color="auto" w:fill="E8F5F3"/>
          </w:tcPr>
          <w:p w14:paraId="7ECC7260" w14:textId="77777777" w:rsidR="00297EBB" w:rsidRPr="0004108D" w:rsidRDefault="00297EBB" w:rsidP="00297EBB">
            <w:pPr>
              <w:rPr>
                <w:rFonts w:cs="Arial"/>
                <w:b w:val="0"/>
                <w:bCs w:val="0"/>
                <w:color w:val="000000" w:themeColor="text1"/>
                <w:sz w:val="20"/>
                <w:szCs w:val="20"/>
                <w:lang w:val="de-DE"/>
              </w:rPr>
            </w:pPr>
            <w:r w:rsidRPr="0004108D">
              <w:rPr>
                <w:rFonts w:cs="Arial"/>
                <w:b w:val="0"/>
                <w:bCs w:val="0"/>
                <w:color w:val="000000" w:themeColor="text1"/>
                <w:sz w:val="20"/>
                <w:szCs w:val="20"/>
              </w:rPr>
              <w:t>Projekt</w:t>
            </w:r>
          </w:p>
        </w:tc>
        <w:tc>
          <w:tcPr>
            <w:tcW w:w="6884" w:type="dxa"/>
            <w:shd w:val="clear" w:color="auto" w:fill="auto"/>
          </w:tcPr>
          <w:p w14:paraId="044CD540" w14:textId="77777777" w:rsidR="00297EBB" w:rsidRPr="0004108D" w:rsidRDefault="00297EBB" w:rsidP="00297EBB">
            <w:pPr>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lang w:val="de-DE"/>
              </w:rPr>
            </w:pPr>
            <w:r w:rsidRPr="0004108D">
              <w:rPr>
                <w:rFonts w:cs="Arial"/>
                <w:color w:val="000000" w:themeColor="text1"/>
                <w:sz w:val="20"/>
                <w:szCs w:val="20"/>
                <w:lang w:val="de-DE"/>
              </w:rPr>
              <w:t>BAföGBuddy - Offline-Assistent für BAföG-Anträge</w:t>
            </w:r>
          </w:p>
        </w:tc>
      </w:tr>
      <w:tr w:rsidR="00297EBB" w:rsidRPr="0004108D" w14:paraId="68867B3F" w14:textId="77777777" w:rsidTr="00297EBB">
        <w:trPr>
          <w:trHeight w:val="461"/>
        </w:trPr>
        <w:tc>
          <w:tcPr>
            <w:cnfStyle w:val="001000000000" w:firstRow="0" w:lastRow="0" w:firstColumn="1" w:lastColumn="0" w:oddVBand="0" w:evenVBand="0" w:oddHBand="0" w:evenHBand="0" w:firstRowFirstColumn="0" w:firstRowLastColumn="0" w:lastRowFirstColumn="0" w:lastRowLastColumn="0"/>
            <w:tcW w:w="2609" w:type="dxa"/>
            <w:shd w:val="clear" w:color="auto" w:fill="E8F5F3"/>
          </w:tcPr>
          <w:p w14:paraId="43706BA9" w14:textId="77777777" w:rsidR="00297EBB" w:rsidRPr="0004108D" w:rsidRDefault="00297EBB" w:rsidP="00297EBB">
            <w:pPr>
              <w:rPr>
                <w:rFonts w:cs="Arial"/>
                <w:b w:val="0"/>
                <w:bCs w:val="0"/>
                <w:color w:val="000000" w:themeColor="text1"/>
                <w:sz w:val="20"/>
                <w:szCs w:val="20"/>
                <w:lang w:val="de-DE"/>
              </w:rPr>
            </w:pPr>
            <w:r w:rsidRPr="0004108D">
              <w:rPr>
                <w:rFonts w:cs="Arial"/>
                <w:b w:val="0"/>
                <w:bCs w:val="0"/>
                <w:color w:val="000000" w:themeColor="text1"/>
                <w:sz w:val="20"/>
                <w:szCs w:val="20"/>
              </w:rPr>
              <w:t>Student</w:t>
            </w:r>
          </w:p>
        </w:tc>
        <w:tc>
          <w:tcPr>
            <w:tcW w:w="6884" w:type="dxa"/>
            <w:shd w:val="clear" w:color="auto" w:fill="auto"/>
          </w:tcPr>
          <w:p w14:paraId="4ADF0318" w14:textId="77777777" w:rsidR="00297EBB" w:rsidRPr="0004108D" w:rsidRDefault="00297EBB" w:rsidP="00297EBB">
            <w:pPr>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lang w:val="de-DE"/>
              </w:rPr>
            </w:pPr>
            <w:r w:rsidRPr="0004108D">
              <w:rPr>
                <w:rFonts w:cs="Arial"/>
                <w:color w:val="000000" w:themeColor="text1"/>
                <w:sz w:val="20"/>
                <w:szCs w:val="20"/>
              </w:rPr>
              <w:t xml:space="preserve">Jad El </w:t>
            </w:r>
            <w:proofErr w:type="spellStart"/>
            <w:r w:rsidRPr="0004108D">
              <w:rPr>
                <w:rFonts w:cs="Arial"/>
                <w:color w:val="000000" w:themeColor="text1"/>
                <w:sz w:val="20"/>
                <w:szCs w:val="20"/>
              </w:rPr>
              <w:t>Jakhlab</w:t>
            </w:r>
            <w:proofErr w:type="spellEnd"/>
          </w:p>
        </w:tc>
      </w:tr>
      <w:tr w:rsidR="00297EBB" w:rsidRPr="0004108D" w14:paraId="1B32CCAB" w14:textId="77777777" w:rsidTr="00297EBB">
        <w:trPr>
          <w:trHeight w:val="450"/>
        </w:trPr>
        <w:tc>
          <w:tcPr>
            <w:cnfStyle w:val="001000000000" w:firstRow="0" w:lastRow="0" w:firstColumn="1" w:lastColumn="0" w:oddVBand="0" w:evenVBand="0" w:oddHBand="0" w:evenHBand="0" w:firstRowFirstColumn="0" w:firstRowLastColumn="0" w:lastRowFirstColumn="0" w:lastRowLastColumn="0"/>
            <w:tcW w:w="2609" w:type="dxa"/>
            <w:shd w:val="clear" w:color="auto" w:fill="E8F5F3"/>
          </w:tcPr>
          <w:p w14:paraId="0A32FD53" w14:textId="77777777" w:rsidR="00297EBB" w:rsidRPr="0004108D" w:rsidRDefault="00297EBB" w:rsidP="00297EBB">
            <w:pPr>
              <w:rPr>
                <w:rFonts w:cs="Arial"/>
                <w:b w:val="0"/>
                <w:bCs w:val="0"/>
                <w:color w:val="000000" w:themeColor="text1"/>
                <w:sz w:val="20"/>
                <w:szCs w:val="20"/>
                <w:lang w:val="de-DE"/>
              </w:rPr>
            </w:pPr>
            <w:proofErr w:type="spellStart"/>
            <w:r w:rsidRPr="0004108D">
              <w:rPr>
                <w:rFonts w:cs="Arial"/>
                <w:b w:val="0"/>
                <w:bCs w:val="0"/>
                <w:color w:val="000000" w:themeColor="text1"/>
                <w:sz w:val="20"/>
                <w:szCs w:val="20"/>
              </w:rPr>
              <w:t>Matrikelnummer</w:t>
            </w:r>
            <w:proofErr w:type="spellEnd"/>
          </w:p>
        </w:tc>
        <w:tc>
          <w:tcPr>
            <w:tcW w:w="6884" w:type="dxa"/>
            <w:shd w:val="clear" w:color="auto" w:fill="auto"/>
          </w:tcPr>
          <w:p w14:paraId="612D2008" w14:textId="77777777" w:rsidR="00297EBB" w:rsidRPr="0004108D" w:rsidRDefault="00297EBB" w:rsidP="00297EBB">
            <w:pPr>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lang w:val="de-DE"/>
              </w:rPr>
            </w:pPr>
            <w:r w:rsidRPr="0004108D">
              <w:rPr>
                <w:rFonts w:cs="Arial"/>
                <w:color w:val="000000" w:themeColor="text1"/>
                <w:sz w:val="20"/>
                <w:szCs w:val="20"/>
              </w:rPr>
              <w:t>599861</w:t>
            </w:r>
          </w:p>
        </w:tc>
      </w:tr>
      <w:tr w:rsidR="00297EBB" w:rsidRPr="0004108D" w14:paraId="478A49B5" w14:textId="77777777" w:rsidTr="00297EBB">
        <w:trPr>
          <w:trHeight w:val="464"/>
        </w:trPr>
        <w:tc>
          <w:tcPr>
            <w:cnfStyle w:val="001000000000" w:firstRow="0" w:lastRow="0" w:firstColumn="1" w:lastColumn="0" w:oddVBand="0" w:evenVBand="0" w:oddHBand="0" w:evenHBand="0" w:firstRowFirstColumn="0" w:firstRowLastColumn="0" w:lastRowFirstColumn="0" w:lastRowLastColumn="0"/>
            <w:tcW w:w="2609" w:type="dxa"/>
            <w:shd w:val="clear" w:color="auto" w:fill="E8F5F3"/>
          </w:tcPr>
          <w:p w14:paraId="06E275F8" w14:textId="77777777" w:rsidR="00297EBB" w:rsidRPr="0004108D" w:rsidRDefault="00297EBB" w:rsidP="00297EBB">
            <w:pPr>
              <w:rPr>
                <w:rFonts w:cs="Arial"/>
                <w:b w:val="0"/>
                <w:bCs w:val="0"/>
                <w:color w:val="000000" w:themeColor="text1"/>
                <w:sz w:val="20"/>
                <w:szCs w:val="20"/>
                <w:lang w:val="de-DE"/>
              </w:rPr>
            </w:pPr>
            <w:r w:rsidRPr="0004108D">
              <w:rPr>
                <w:rFonts w:cs="Arial"/>
                <w:b w:val="0"/>
                <w:bCs w:val="0"/>
                <w:color w:val="000000" w:themeColor="text1"/>
                <w:sz w:val="20"/>
                <w:szCs w:val="20"/>
              </w:rPr>
              <w:t>Stand</w:t>
            </w:r>
          </w:p>
        </w:tc>
        <w:tc>
          <w:tcPr>
            <w:tcW w:w="6884" w:type="dxa"/>
            <w:shd w:val="clear" w:color="auto" w:fill="auto"/>
          </w:tcPr>
          <w:p w14:paraId="38D46743" w14:textId="77777777" w:rsidR="00297EBB" w:rsidRPr="0004108D" w:rsidRDefault="00297EBB" w:rsidP="00297EBB">
            <w:pPr>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lang w:val="de-DE"/>
              </w:rPr>
            </w:pPr>
            <w:r w:rsidRPr="0004108D">
              <w:rPr>
                <w:rFonts w:cs="Arial"/>
                <w:color w:val="000000" w:themeColor="text1"/>
                <w:sz w:val="20"/>
                <w:szCs w:val="20"/>
              </w:rPr>
              <w:t>11.06.2026</w:t>
            </w:r>
          </w:p>
        </w:tc>
      </w:tr>
      <w:tr w:rsidR="00297EBB" w:rsidRPr="0004108D" w14:paraId="43E3D8B2" w14:textId="77777777" w:rsidTr="00297EBB">
        <w:trPr>
          <w:trHeight w:val="453"/>
        </w:trPr>
        <w:tc>
          <w:tcPr>
            <w:cnfStyle w:val="001000000000" w:firstRow="0" w:lastRow="0" w:firstColumn="1" w:lastColumn="0" w:oddVBand="0" w:evenVBand="0" w:oddHBand="0" w:evenHBand="0" w:firstRowFirstColumn="0" w:firstRowLastColumn="0" w:lastRowFirstColumn="0" w:lastRowLastColumn="0"/>
            <w:tcW w:w="2609" w:type="dxa"/>
            <w:shd w:val="clear" w:color="auto" w:fill="E8F5F3"/>
          </w:tcPr>
          <w:p w14:paraId="1F3A92D3" w14:textId="77777777" w:rsidR="00297EBB" w:rsidRPr="0004108D" w:rsidRDefault="00297EBB" w:rsidP="00297EBB">
            <w:pPr>
              <w:rPr>
                <w:rFonts w:cs="Arial"/>
                <w:b w:val="0"/>
                <w:bCs w:val="0"/>
                <w:color w:val="000000" w:themeColor="text1"/>
                <w:sz w:val="20"/>
                <w:szCs w:val="20"/>
                <w:lang w:val="de-DE"/>
              </w:rPr>
            </w:pPr>
            <w:proofErr w:type="spellStart"/>
            <w:r w:rsidRPr="0004108D">
              <w:rPr>
                <w:rFonts w:cs="Arial"/>
                <w:b w:val="0"/>
                <w:bCs w:val="0"/>
                <w:color w:val="000000" w:themeColor="text1"/>
                <w:sz w:val="20"/>
                <w:szCs w:val="20"/>
              </w:rPr>
              <w:t>Abgabe</w:t>
            </w:r>
            <w:proofErr w:type="spellEnd"/>
          </w:p>
        </w:tc>
        <w:tc>
          <w:tcPr>
            <w:tcW w:w="6884" w:type="dxa"/>
            <w:shd w:val="clear" w:color="auto" w:fill="auto"/>
          </w:tcPr>
          <w:p w14:paraId="251F7BF9" w14:textId="77777777" w:rsidR="00297EBB" w:rsidRPr="0004108D" w:rsidRDefault="00297EBB" w:rsidP="00297EBB">
            <w:pPr>
              <w:cnfStyle w:val="000000000000" w:firstRow="0" w:lastRow="0" w:firstColumn="0" w:lastColumn="0" w:oddVBand="0" w:evenVBand="0" w:oddHBand="0" w:evenHBand="0" w:firstRowFirstColumn="0" w:firstRowLastColumn="0" w:lastRowFirstColumn="0" w:lastRowLastColumn="0"/>
              <w:rPr>
                <w:rFonts w:cs="Arial"/>
                <w:color w:val="000000" w:themeColor="text1"/>
                <w:sz w:val="20"/>
                <w:szCs w:val="20"/>
                <w:lang w:val="de-DE"/>
              </w:rPr>
            </w:pPr>
            <w:proofErr w:type="spellStart"/>
            <w:r w:rsidRPr="0004108D">
              <w:rPr>
                <w:rFonts w:cs="Arial"/>
                <w:color w:val="000000" w:themeColor="text1"/>
                <w:sz w:val="20"/>
                <w:szCs w:val="20"/>
              </w:rPr>
              <w:t>Meilenstein</w:t>
            </w:r>
            <w:proofErr w:type="spellEnd"/>
            <w:r w:rsidRPr="0004108D">
              <w:rPr>
                <w:rFonts w:cs="Arial"/>
                <w:color w:val="000000" w:themeColor="text1"/>
                <w:sz w:val="20"/>
                <w:szCs w:val="20"/>
              </w:rPr>
              <w:t xml:space="preserve"> 3 (finales </w:t>
            </w:r>
            <w:proofErr w:type="spellStart"/>
            <w:r w:rsidRPr="0004108D">
              <w:rPr>
                <w:rFonts w:cs="Arial"/>
                <w:color w:val="000000" w:themeColor="text1"/>
                <w:sz w:val="20"/>
                <w:szCs w:val="20"/>
              </w:rPr>
              <w:t>Produkt</w:t>
            </w:r>
            <w:proofErr w:type="spellEnd"/>
            <w:r w:rsidRPr="0004108D">
              <w:rPr>
                <w:rFonts w:cs="Arial"/>
                <w:color w:val="000000" w:themeColor="text1"/>
                <w:sz w:val="20"/>
                <w:szCs w:val="20"/>
              </w:rPr>
              <w:t xml:space="preserve"> + </w:t>
            </w:r>
            <w:proofErr w:type="spellStart"/>
            <w:r w:rsidRPr="0004108D">
              <w:rPr>
                <w:rFonts w:cs="Arial"/>
                <w:color w:val="000000" w:themeColor="text1"/>
                <w:sz w:val="20"/>
                <w:szCs w:val="20"/>
              </w:rPr>
              <w:t>Qualitätssicherung</w:t>
            </w:r>
            <w:proofErr w:type="spellEnd"/>
            <w:r w:rsidRPr="0004108D">
              <w:rPr>
                <w:rFonts w:cs="Arial"/>
                <w:color w:val="000000" w:themeColor="text1"/>
                <w:sz w:val="20"/>
                <w:szCs w:val="20"/>
              </w:rPr>
              <w:t>)</w:t>
            </w:r>
          </w:p>
        </w:tc>
      </w:tr>
    </w:tbl>
    <w:p w14:paraId="1B0EC7F5" w14:textId="77777777" w:rsidR="00CC005C" w:rsidRDefault="00CC005C" w:rsidP="00CC005C">
      <w:pPr>
        <w:jc w:val="center"/>
        <w:rPr>
          <w:rFonts w:asciiTheme="minorBidi" w:hAnsiTheme="minorBidi"/>
          <w:lang w:val="de-DE"/>
        </w:rPr>
      </w:pPr>
    </w:p>
    <w:p w14:paraId="66E17030" w14:textId="77777777" w:rsidR="002E7C4C" w:rsidRDefault="002E7C4C" w:rsidP="00CC005C">
      <w:pPr>
        <w:jc w:val="center"/>
        <w:rPr>
          <w:rFonts w:asciiTheme="minorBidi" w:hAnsiTheme="minorBidi"/>
          <w:lang w:val="de-DE"/>
        </w:rPr>
      </w:pPr>
    </w:p>
    <w:p w14:paraId="35081E0E" w14:textId="44687554" w:rsidR="002E7C4C" w:rsidRDefault="00E805F8" w:rsidP="00CC005C">
      <w:pPr>
        <w:jc w:val="center"/>
        <w:rPr>
          <w:rFonts w:asciiTheme="minorBidi" w:hAnsiTheme="minorBidi"/>
          <w:lang w:val="de-DE"/>
        </w:rPr>
      </w:pPr>
      <w:r>
        <w:rPr>
          <w:rFonts w:asciiTheme="minorBidi" w:hAnsiTheme="minorBidi"/>
          <w:noProof/>
          <w:color w:val="5E6C78"/>
          <w:sz w:val="28"/>
          <w:szCs w:val="28"/>
        </w:rPr>
        <w:drawing>
          <wp:inline distT="0" distB="0" distL="0" distR="0" wp14:anchorId="7669E80F" wp14:editId="57F891C4">
            <wp:extent cx="5753100" cy="4314825"/>
            <wp:effectExtent l="0" t="0" r="0" b="9525"/>
            <wp:docPr id="10566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4314825"/>
                    </a:xfrm>
                    <a:prstGeom prst="rect">
                      <a:avLst/>
                    </a:prstGeom>
                    <a:noFill/>
                    <a:ln>
                      <a:noFill/>
                    </a:ln>
                  </pic:spPr>
                </pic:pic>
              </a:graphicData>
            </a:graphic>
          </wp:inline>
        </w:drawing>
      </w:r>
    </w:p>
    <w:p w14:paraId="2B8E4815" w14:textId="7577A5DC" w:rsidR="002E7C4C" w:rsidRPr="00AE0DE8" w:rsidRDefault="00E805F8" w:rsidP="00E805F8">
      <w:pPr>
        <w:tabs>
          <w:tab w:val="left" w:pos="180"/>
        </w:tabs>
        <w:rPr>
          <w:rFonts w:asciiTheme="minorBidi" w:hAnsiTheme="minorBidi"/>
          <w:szCs w:val="18"/>
          <w:lang w:val="de-DE"/>
        </w:rPr>
      </w:pPr>
      <w:r w:rsidRPr="00AE0DE8">
        <w:rPr>
          <w:rFonts w:asciiTheme="minorBidi" w:hAnsiTheme="minorBidi"/>
          <w:szCs w:val="18"/>
          <w:lang w:val="de-DE"/>
        </w:rPr>
        <w:t>Hinweis: BAföGBuddy ersetzt nicht das offizielle BAföG-Portal. Die App unterstützt die Vorbereitung, Verwaltung und Nachverfolgung von Antragsdaten, Unterlagen, Nachforderungen und Fristen.</w:t>
      </w:r>
    </w:p>
    <w:p w14:paraId="6E5726AC" w14:textId="5A1C28F7" w:rsidR="007C4674" w:rsidRDefault="00E805F8" w:rsidP="007C4674">
      <w:pPr>
        <w:rPr>
          <w:rFonts w:asciiTheme="minorBidi" w:hAnsiTheme="minorBidi"/>
          <w:sz w:val="20"/>
          <w:szCs w:val="20"/>
          <w:lang w:val="de-DE"/>
        </w:rPr>
      </w:pPr>
      <w:r>
        <w:rPr>
          <w:rFonts w:asciiTheme="minorBidi" w:hAnsiTheme="minorBidi"/>
          <w:sz w:val="20"/>
          <w:szCs w:val="20"/>
          <w:lang w:val="de-DE"/>
        </w:rPr>
        <w:br w:type="page"/>
      </w:r>
    </w:p>
    <w:p w14:paraId="494ECE8F" w14:textId="3B0F8286" w:rsidR="007C4674" w:rsidRPr="00AE0DE8" w:rsidRDefault="007C4674" w:rsidP="00032C95">
      <w:pPr>
        <w:pStyle w:val="H1"/>
        <w:rPr>
          <w:lang w:val="de-DE"/>
        </w:rPr>
      </w:pPr>
      <w:r w:rsidRPr="00AE0DE8">
        <w:rPr>
          <w:lang w:val="de-DE"/>
        </w:rPr>
        <w:lastRenderedPageBreak/>
        <w:t>1. Projektidee</w:t>
      </w:r>
    </w:p>
    <w:p w14:paraId="1DEE62AA" w14:textId="77777777" w:rsidR="00AE0DE8" w:rsidRPr="00AE0DE8" w:rsidRDefault="007C4674" w:rsidP="00AE0DE8">
      <w:pPr>
        <w:ind w:right="-426"/>
        <w:rPr>
          <w:rFonts w:asciiTheme="minorBidi" w:hAnsiTheme="minorBidi"/>
          <w:szCs w:val="18"/>
          <w:lang w:val="de-DE"/>
        </w:rPr>
      </w:pPr>
      <w:r w:rsidRPr="00AE0DE8">
        <w:rPr>
          <w:rFonts w:asciiTheme="minorBidi" w:hAnsiTheme="minorBidi"/>
          <w:szCs w:val="18"/>
          <w:lang w:val="de-DE"/>
        </w:rPr>
        <w:t xml:space="preserve">BAföGBuddy ist eine offline-fähige Android-App, die Studierende bei der Vorbereitung und Verwaltung von BAföG-Anträgen unterstützt. Die App hilft dabei, persönliche Daten, benötigte Unterlagen, Nachforderungen und Fristen übersichtlich zu verwalten. Ziel ist es, fehlende Dokumente frühzeitig zu erkennen und Folgeanträge einfacher vorzubereiten. </w:t>
      </w:r>
    </w:p>
    <w:p w14:paraId="0E8ED785" w14:textId="18EEB839" w:rsidR="00AE0DE8" w:rsidRPr="00AE0DE8" w:rsidRDefault="007C4674" w:rsidP="00AE0DE8">
      <w:pPr>
        <w:rPr>
          <w:rFonts w:asciiTheme="minorBidi" w:hAnsiTheme="minorBidi"/>
          <w:szCs w:val="18"/>
          <w:lang w:val="de-DE"/>
        </w:rPr>
      </w:pPr>
      <w:r w:rsidRPr="00AE0DE8">
        <w:rPr>
          <w:rFonts w:asciiTheme="minorBidi" w:hAnsiTheme="minorBidi"/>
          <w:szCs w:val="18"/>
          <w:lang w:val="de-DE"/>
        </w:rPr>
        <w:t>Die offizielle Einreichung erfolgt weiterhin über BAföG Digital oder das zuständige Amt. BAföGBuddy ist also kein Ersatz für das offizielle Portal, sondern ein organisatorischer Assistent vor, während und nach der Antragstellung.</w:t>
      </w:r>
    </w:p>
    <w:p w14:paraId="7F279D0D" w14:textId="4C48DDA3" w:rsidR="00AE0DE8" w:rsidRPr="00AE0DE8" w:rsidRDefault="00AE0DE8" w:rsidP="00032C95">
      <w:pPr>
        <w:pStyle w:val="H1"/>
        <w:rPr>
          <w:lang w:val="de-DE"/>
        </w:rPr>
      </w:pPr>
      <w:r w:rsidRPr="00AE0DE8">
        <w:rPr>
          <w:lang w:val="de-DE"/>
        </w:rPr>
        <w:t>2. Ziel von Meilenstein 3</w:t>
      </w:r>
    </w:p>
    <w:p w14:paraId="3323B422" w14:textId="19797D95" w:rsidR="00AE0DE8" w:rsidRPr="00AE0DE8" w:rsidRDefault="0025176F" w:rsidP="00AE0DE8">
      <w:pPr>
        <w:rPr>
          <w:rFonts w:asciiTheme="minorBidi" w:hAnsiTheme="minorBidi"/>
          <w:szCs w:val="18"/>
          <w:lang w:val="de-DE"/>
        </w:rPr>
      </w:pPr>
      <w:r w:rsidRPr="0025176F">
        <w:rPr>
          <w:rFonts w:asciiTheme="minorBidi" w:hAnsiTheme="minorBidi"/>
          <w:szCs w:val="18"/>
          <w:lang w:val="de-DE"/>
        </w:rPr>
        <w:t>In Meilenstein 3 wurde die Anwendung nach dem API-first-Ansatz umgesetzt.</w:t>
      </w:r>
      <w:r w:rsidR="00AE0DE8" w:rsidRPr="00AE0DE8">
        <w:rPr>
          <w:rFonts w:asciiTheme="minorBidi" w:hAnsiTheme="minorBidi"/>
          <w:szCs w:val="18"/>
          <w:lang w:val="de-DE"/>
        </w:rPr>
        <w:t xml:space="preserve"> Im Mittelpunkt stehen Komponenten, Schnittstellen und Testbarkeit.</w:t>
      </w:r>
    </w:p>
    <w:p w14:paraId="7C1565BE" w14:textId="5BED214F" w:rsidR="00AE0DE8" w:rsidRPr="00AE0DE8" w:rsidRDefault="00AE0DE8" w:rsidP="00AE0DE8">
      <w:pPr>
        <w:rPr>
          <w:rFonts w:asciiTheme="minorBidi" w:hAnsiTheme="minorBidi"/>
          <w:szCs w:val="18"/>
          <w:lang w:val="de-DE"/>
        </w:rPr>
      </w:pPr>
      <w:r w:rsidRPr="00AE0DE8">
        <w:rPr>
          <w:rFonts w:asciiTheme="minorBidi" w:hAnsiTheme="minorBidi"/>
          <w:szCs w:val="18"/>
          <w:lang w:val="de-DE"/>
        </w:rPr>
        <w:t>- Die App wird in klar getrennte Komponenten zerlegt.</w:t>
      </w:r>
    </w:p>
    <w:p w14:paraId="146F219B" w14:textId="0D39C3B3" w:rsidR="00AE0DE8" w:rsidRPr="00AE0DE8" w:rsidRDefault="00AE0DE8" w:rsidP="00AE0DE8">
      <w:pPr>
        <w:rPr>
          <w:rFonts w:asciiTheme="minorBidi" w:hAnsiTheme="minorBidi"/>
          <w:szCs w:val="18"/>
          <w:lang w:val="de-DE"/>
        </w:rPr>
      </w:pPr>
      <w:r w:rsidRPr="00AE0DE8">
        <w:rPr>
          <w:rFonts w:asciiTheme="minorBidi" w:hAnsiTheme="minorBidi"/>
          <w:szCs w:val="18"/>
          <w:lang w:val="de-DE"/>
        </w:rPr>
        <w:t>- Jede Komponente bekommt eine eindeutige Aufgabe.</w:t>
      </w:r>
    </w:p>
    <w:p w14:paraId="33807C56" w14:textId="632EC602" w:rsidR="00AE0DE8" w:rsidRPr="00AE0DE8" w:rsidRDefault="00AE0DE8" w:rsidP="00AE0DE8">
      <w:pPr>
        <w:rPr>
          <w:rFonts w:asciiTheme="minorBidi" w:hAnsiTheme="minorBidi"/>
          <w:szCs w:val="18"/>
          <w:lang w:val="de-DE"/>
        </w:rPr>
      </w:pPr>
      <w:r w:rsidRPr="00AE0DE8">
        <w:rPr>
          <w:rFonts w:asciiTheme="minorBidi" w:hAnsiTheme="minorBidi"/>
          <w:szCs w:val="18"/>
          <w:lang w:val="de-DE"/>
        </w:rPr>
        <w:t>- Jede zentrale Komponente bietet eine definierte Schnittstelle/API.</w:t>
      </w:r>
    </w:p>
    <w:p w14:paraId="1F14A7F9" w14:textId="4B74C312" w:rsidR="00AE0DE8" w:rsidRPr="00EF0D72" w:rsidRDefault="00AE0DE8" w:rsidP="00EF0D72">
      <w:pPr>
        <w:ind w:right="-284"/>
        <w:rPr>
          <w:rFonts w:asciiTheme="minorBidi" w:hAnsiTheme="minorBidi"/>
          <w:szCs w:val="18"/>
          <w:lang w:val="de-DE"/>
        </w:rPr>
      </w:pPr>
      <w:r w:rsidRPr="00AE0DE8">
        <w:rPr>
          <w:rFonts w:asciiTheme="minorBidi" w:hAnsiTheme="minorBidi"/>
          <w:szCs w:val="18"/>
          <w:lang w:val="de-DE"/>
        </w:rPr>
        <w:t xml:space="preserve">- </w:t>
      </w:r>
      <w:r w:rsidR="00EF0D72" w:rsidRPr="00EF0D72">
        <w:rPr>
          <w:rFonts w:asciiTheme="minorBidi" w:hAnsiTheme="minorBidi"/>
          <w:szCs w:val="18"/>
          <w:lang w:val="de-DE"/>
        </w:rPr>
        <w:t>Die Komponenten wurden so umgesetzt, dass sie automatisiert testbar sind.</w:t>
      </w:r>
    </w:p>
    <w:p w14:paraId="231110A3" w14:textId="72A1FA79" w:rsidR="00AE0DE8" w:rsidRPr="00DD715B" w:rsidRDefault="00AE0DE8" w:rsidP="00032C95">
      <w:pPr>
        <w:pStyle w:val="H1"/>
        <w:rPr>
          <w:lang w:val="de-DE"/>
        </w:rPr>
      </w:pPr>
      <w:r w:rsidRPr="00DD715B">
        <w:rPr>
          <w:lang w:val="de-DE"/>
        </w:rPr>
        <w:t>3. Architekturidee: MVC</w:t>
      </w:r>
    </w:p>
    <w:p w14:paraId="1C00FB1C" w14:textId="2E141361" w:rsidR="006970FE" w:rsidRDefault="006970FE" w:rsidP="006970FE">
      <w:pPr>
        <w:rPr>
          <w:rFonts w:asciiTheme="minorBidi" w:hAnsiTheme="minorBidi"/>
          <w:szCs w:val="18"/>
          <w:lang w:val="de-DE"/>
        </w:rPr>
      </w:pPr>
      <w:r w:rsidRPr="006970FE">
        <w:rPr>
          <w:rFonts w:asciiTheme="minorBidi" w:hAnsiTheme="minorBidi"/>
          <w:szCs w:val="18"/>
          <w:lang w:val="de-DE"/>
        </w:rPr>
        <w:t>BAföGBuddy wird grob nach MVC strukturiert. Diese Trennung macht die App wartbarer und testbarer.</w:t>
      </w:r>
    </w:p>
    <w:tbl>
      <w:tblPr>
        <w:tblStyle w:val="GridTable4-Accent3"/>
        <w:tblW w:w="10201"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838"/>
        <w:gridCol w:w="3402"/>
        <w:gridCol w:w="4961"/>
      </w:tblGrid>
      <w:tr w:rsidR="006970FE" w14:paraId="44E7FD19" w14:textId="77777777" w:rsidTr="006C6B46">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cBorders>
            <w:shd w:val="clear" w:color="auto" w:fill="0A3D54"/>
            <w:vAlign w:val="center"/>
          </w:tcPr>
          <w:p w14:paraId="5BBA236F" w14:textId="4359D9BD" w:rsidR="006970FE" w:rsidRPr="00297EBB" w:rsidRDefault="00297EBB" w:rsidP="00297EBB">
            <w:pPr>
              <w:rPr>
                <w:rFonts w:asciiTheme="minorBidi" w:hAnsiTheme="minorBidi"/>
                <w:b w:val="0"/>
                <w:bCs w:val="0"/>
                <w:color w:val="auto"/>
                <w:szCs w:val="18"/>
                <w:lang w:val="de-DE"/>
              </w:rPr>
            </w:pPr>
            <w:proofErr w:type="spellStart"/>
            <w:r w:rsidRPr="00297EBB">
              <w:rPr>
                <w:rFonts w:asciiTheme="minorBidi" w:hAnsiTheme="minorBidi"/>
                <w:b w:val="0"/>
                <w:bCs w:val="0"/>
                <w:color w:val="auto"/>
                <w:szCs w:val="18"/>
              </w:rPr>
              <w:t>Bereich</w:t>
            </w:r>
            <w:proofErr w:type="spellEnd"/>
          </w:p>
        </w:tc>
        <w:tc>
          <w:tcPr>
            <w:tcW w:w="3402" w:type="dxa"/>
            <w:tcBorders>
              <w:top w:val="none" w:sz="0" w:space="0" w:color="auto"/>
              <w:left w:val="none" w:sz="0" w:space="0" w:color="auto"/>
              <w:bottom w:val="none" w:sz="0" w:space="0" w:color="auto"/>
              <w:right w:val="none" w:sz="0" w:space="0" w:color="auto"/>
            </w:tcBorders>
            <w:shd w:val="clear" w:color="auto" w:fill="0A3D54"/>
            <w:vAlign w:val="center"/>
          </w:tcPr>
          <w:p w14:paraId="0EEE4BAB" w14:textId="536D8EFA" w:rsidR="006970FE" w:rsidRPr="00297EBB" w:rsidRDefault="00297EBB" w:rsidP="00297EBB">
            <w:pP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color w:val="auto"/>
                <w:szCs w:val="18"/>
                <w:lang w:val="de-DE"/>
              </w:rPr>
            </w:pPr>
            <w:proofErr w:type="spellStart"/>
            <w:r w:rsidRPr="00297EBB">
              <w:rPr>
                <w:rFonts w:asciiTheme="minorBidi" w:hAnsiTheme="minorBidi"/>
                <w:b w:val="0"/>
                <w:bCs w:val="0"/>
                <w:color w:val="auto"/>
                <w:szCs w:val="18"/>
              </w:rPr>
              <w:t>Bedeutung</w:t>
            </w:r>
            <w:proofErr w:type="spellEnd"/>
            <w:r w:rsidRPr="00297EBB">
              <w:rPr>
                <w:rFonts w:asciiTheme="minorBidi" w:hAnsiTheme="minorBidi"/>
                <w:b w:val="0"/>
                <w:bCs w:val="0"/>
                <w:color w:val="auto"/>
                <w:szCs w:val="18"/>
              </w:rPr>
              <w:t xml:space="preserve"> in </w:t>
            </w:r>
            <w:proofErr w:type="spellStart"/>
            <w:r w:rsidRPr="00297EBB">
              <w:rPr>
                <w:rFonts w:asciiTheme="minorBidi" w:hAnsiTheme="minorBidi"/>
                <w:b w:val="0"/>
                <w:bCs w:val="0"/>
                <w:color w:val="auto"/>
                <w:szCs w:val="18"/>
              </w:rPr>
              <w:t>BAföGBuddy</w:t>
            </w:r>
            <w:proofErr w:type="spellEnd"/>
          </w:p>
        </w:tc>
        <w:tc>
          <w:tcPr>
            <w:tcW w:w="4961" w:type="dxa"/>
            <w:tcBorders>
              <w:top w:val="none" w:sz="0" w:space="0" w:color="auto"/>
              <w:left w:val="none" w:sz="0" w:space="0" w:color="auto"/>
              <w:bottom w:val="none" w:sz="0" w:space="0" w:color="auto"/>
              <w:right w:val="none" w:sz="0" w:space="0" w:color="auto"/>
            </w:tcBorders>
            <w:shd w:val="clear" w:color="auto" w:fill="0A3D54"/>
            <w:vAlign w:val="center"/>
          </w:tcPr>
          <w:p w14:paraId="66D999A3" w14:textId="40C3FA64" w:rsidR="006970FE" w:rsidRPr="00297EBB" w:rsidRDefault="00297EBB" w:rsidP="00297EBB">
            <w:pPr>
              <w:ind w:firstLine="720"/>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color w:val="auto"/>
                <w:szCs w:val="18"/>
                <w:lang w:val="de-DE"/>
              </w:rPr>
            </w:pPr>
            <w:proofErr w:type="spellStart"/>
            <w:r w:rsidRPr="00297EBB">
              <w:rPr>
                <w:rFonts w:asciiTheme="minorBidi" w:hAnsiTheme="minorBidi"/>
                <w:b w:val="0"/>
                <w:bCs w:val="0"/>
                <w:color w:val="auto"/>
                <w:szCs w:val="18"/>
              </w:rPr>
              <w:t>Beispiele</w:t>
            </w:r>
            <w:proofErr w:type="spellEnd"/>
          </w:p>
        </w:tc>
      </w:tr>
      <w:tr w:rsidR="006970FE" w:rsidRPr="00297EBB" w14:paraId="6EFB99DA" w14:textId="77777777" w:rsidTr="006C6B46">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12E57DBA" w14:textId="7E3467DC" w:rsidR="006970FE" w:rsidRPr="00297EBB" w:rsidRDefault="00297EBB" w:rsidP="00297EBB">
            <w:pPr>
              <w:rPr>
                <w:rFonts w:asciiTheme="minorBidi" w:hAnsiTheme="minorBidi"/>
                <w:b w:val="0"/>
                <w:bCs w:val="0"/>
                <w:szCs w:val="18"/>
                <w:lang w:val="de-DE"/>
              </w:rPr>
            </w:pPr>
            <w:r w:rsidRPr="00297EBB">
              <w:rPr>
                <w:rFonts w:asciiTheme="minorBidi" w:hAnsiTheme="minorBidi"/>
                <w:b w:val="0"/>
                <w:bCs w:val="0"/>
                <w:szCs w:val="18"/>
              </w:rPr>
              <w:t>Model</w:t>
            </w:r>
          </w:p>
        </w:tc>
        <w:tc>
          <w:tcPr>
            <w:tcW w:w="3402" w:type="dxa"/>
            <w:shd w:val="clear" w:color="auto" w:fill="auto"/>
            <w:vAlign w:val="center"/>
          </w:tcPr>
          <w:p w14:paraId="091513A7" w14:textId="3F39205F" w:rsidR="006970FE" w:rsidRPr="00297EBB" w:rsidRDefault="00297EBB" w:rsidP="00297EBB">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lang w:val="de-DE"/>
              </w:rPr>
            </w:pPr>
            <w:proofErr w:type="spellStart"/>
            <w:r w:rsidRPr="00297EBB">
              <w:rPr>
                <w:rFonts w:asciiTheme="minorBidi" w:hAnsiTheme="minorBidi"/>
                <w:szCs w:val="18"/>
              </w:rPr>
              <w:t>Daten</w:t>
            </w:r>
            <w:proofErr w:type="spellEnd"/>
            <w:r w:rsidRPr="00297EBB">
              <w:rPr>
                <w:rFonts w:asciiTheme="minorBidi" w:hAnsiTheme="minorBidi"/>
                <w:szCs w:val="18"/>
              </w:rPr>
              <w:t xml:space="preserve"> der App</w:t>
            </w:r>
          </w:p>
        </w:tc>
        <w:tc>
          <w:tcPr>
            <w:tcW w:w="4961" w:type="dxa"/>
            <w:shd w:val="clear" w:color="auto" w:fill="auto"/>
            <w:vAlign w:val="center"/>
          </w:tcPr>
          <w:p w14:paraId="089FA14C" w14:textId="39DBCED8" w:rsidR="006970FE" w:rsidRPr="00297EBB" w:rsidRDefault="00297EBB" w:rsidP="00297EBB">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rPr>
            </w:pPr>
            <w:r w:rsidRPr="00297EBB">
              <w:rPr>
                <w:rFonts w:asciiTheme="minorBidi" w:hAnsiTheme="minorBidi"/>
                <w:szCs w:val="18"/>
              </w:rPr>
              <w:t xml:space="preserve">User, </w:t>
            </w:r>
            <w:proofErr w:type="spellStart"/>
            <w:r w:rsidRPr="00297EBB">
              <w:rPr>
                <w:rFonts w:asciiTheme="minorBidi" w:hAnsiTheme="minorBidi"/>
                <w:szCs w:val="18"/>
              </w:rPr>
              <w:t>BafogApplication</w:t>
            </w:r>
            <w:proofErr w:type="spellEnd"/>
            <w:r w:rsidRPr="00297EBB">
              <w:rPr>
                <w:rFonts w:asciiTheme="minorBidi" w:hAnsiTheme="minorBidi"/>
                <w:szCs w:val="18"/>
              </w:rPr>
              <w:t xml:space="preserve">, </w:t>
            </w:r>
            <w:proofErr w:type="spellStart"/>
            <w:r w:rsidRPr="00297EBB">
              <w:rPr>
                <w:rFonts w:asciiTheme="minorBidi" w:hAnsiTheme="minorBidi"/>
                <w:szCs w:val="18"/>
              </w:rPr>
              <w:t>DocumentItem</w:t>
            </w:r>
            <w:proofErr w:type="spellEnd"/>
            <w:r w:rsidRPr="00297EBB">
              <w:rPr>
                <w:rFonts w:asciiTheme="minorBidi" w:hAnsiTheme="minorBidi"/>
                <w:szCs w:val="18"/>
              </w:rPr>
              <w:t xml:space="preserve">, Deadline, </w:t>
            </w:r>
            <w:proofErr w:type="spellStart"/>
            <w:r w:rsidRPr="00297EBB">
              <w:rPr>
                <w:rFonts w:asciiTheme="minorBidi" w:hAnsiTheme="minorBidi"/>
                <w:szCs w:val="18"/>
              </w:rPr>
              <w:t>FollowUpRequest</w:t>
            </w:r>
            <w:proofErr w:type="spellEnd"/>
          </w:p>
        </w:tc>
      </w:tr>
      <w:tr w:rsidR="006970FE" w14:paraId="7FDB471B" w14:textId="77777777" w:rsidTr="006C6B46">
        <w:trPr>
          <w:trHeight w:val="48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097215C" w14:textId="33B18605" w:rsidR="006970FE" w:rsidRPr="00297EBB" w:rsidRDefault="00297EBB" w:rsidP="00297EBB">
            <w:pPr>
              <w:rPr>
                <w:rFonts w:asciiTheme="minorBidi" w:hAnsiTheme="minorBidi"/>
                <w:b w:val="0"/>
                <w:bCs w:val="0"/>
                <w:szCs w:val="18"/>
                <w:lang w:val="de-DE"/>
              </w:rPr>
            </w:pPr>
            <w:r w:rsidRPr="00297EBB">
              <w:rPr>
                <w:rFonts w:asciiTheme="minorBidi" w:hAnsiTheme="minorBidi"/>
                <w:b w:val="0"/>
                <w:bCs w:val="0"/>
                <w:szCs w:val="18"/>
              </w:rPr>
              <w:t>View</w:t>
            </w:r>
          </w:p>
        </w:tc>
        <w:tc>
          <w:tcPr>
            <w:tcW w:w="3402" w:type="dxa"/>
            <w:vAlign w:val="center"/>
          </w:tcPr>
          <w:p w14:paraId="60E78729" w14:textId="4C376CA4" w:rsidR="006970FE" w:rsidRPr="00297EBB" w:rsidRDefault="00297EBB" w:rsidP="00297EBB">
            <w:pPr>
              <w:cnfStyle w:val="000000000000" w:firstRow="0" w:lastRow="0" w:firstColumn="0" w:lastColumn="0" w:oddVBand="0" w:evenVBand="0" w:oddHBand="0" w:evenHBand="0" w:firstRowFirstColumn="0" w:firstRowLastColumn="0" w:lastRowFirstColumn="0" w:lastRowLastColumn="0"/>
              <w:rPr>
                <w:rFonts w:asciiTheme="minorBidi" w:hAnsiTheme="minorBidi"/>
                <w:szCs w:val="18"/>
                <w:lang w:val="de-DE"/>
              </w:rPr>
            </w:pPr>
            <w:proofErr w:type="spellStart"/>
            <w:r w:rsidRPr="00297EBB">
              <w:rPr>
                <w:rFonts w:asciiTheme="minorBidi" w:hAnsiTheme="minorBidi"/>
                <w:szCs w:val="18"/>
              </w:rPr>
              <w:t>Benutzeroberfläche</w:t>
            </w:r>
            <w:proofErr w:type="spellEnd"/>
          </w:p>
        </w:tc>
        <w:tc>
          <w:tcPr>
            <w:tcW w:w="4961" w:type="dxa"/>
            <w:vAlign w:val="center"/>
          </w:tcPr>
          <w:p w14:paraId="2D390756" w14:textId="045221C5" w:rsidR="006970FE" w:rsidRPr="00297EBB" w:rsidRDefault="00297EBB" w:rsidP="00297EBB">
            <w:pPr>
              <w:cnfStyle w:val="000000000000" w:firstRow="0" w:lastRow="0" w:firstColumn="0" w:lastColumn="0" w:oddVBand="0" w:evenVBand="0" w:oddHBand="0" w:evenHBand="0" w:firstRowFirstColumn="0" w:firstRowLastColumn="0" w:lastRowFirstColumn="0" w:lastRowLastColumn="0"/>
              <w:rPr>
                <w:rFonts w:asciiTheme="minorBidi" w:hAnsiTheme="minorBidi"/>
                <w:szCs w:val="18"/>
                <w:lang w:val="de-DE"/>
              </w:rPr>
            </w:pPr>
            <w:proofErr w:type="spellStart"/>
            <w:r w:rsidRPr="00297EBB">
              <w:rPr>
                <w:rFonts w:asciiTheme="minorBidi" w:hAnsiTheme="minorBidi"/>
                <w:szCs w:val="18"/>
              </w:rPr>
              <w:t>LoginScreen</w:t>
            </w:r>
            <w:proofErr w:type="spellEnd"/>
            <w:r w:rsidRPr="00297EBB">
              <w:rPr>
                <w:rFonts w:asciiTheme="minorBidi" w:hAnsiTheme="minorBidi"/>
                <w:szCs w:val="18"/>
              </w:rPr>
              <w:t xml:space="preserve">, </w:t>
            </w:r>
            <w:proofErr w:type="spellStart"/>
            <w:r w:rsidRPr="00297EBB">
              <w:rPr>
                <w:rFonts w:asciiTheme="minorBidi" w:hAnsiTheme="minorBidi"/>
                <w:szCs w:val="18"/>
              </w:rPr>
              <w:t>DashboardScreen</w:t>
            </w:r>
            <w:proofErr w:type="spellEnd"/>
            <w:r w:rsidRPr="00297EBB">
              <w:rPr>
                <w:rFonts w:asciiTheme="minorBidi" w:hAnsiTheme="minorBidi"/>
                <w:szCs w:val="18"/>
              </w:rPr>
              <w:t xml:space="preserve">, </w:t>
            </w:r>
            <w:proofErr w:type="spellStart"/>
            <w:r w:rsidRPr="00297EBB">
              <w:rPr>
                <w:rFonts w:asciiTheme="minorBidi" w:hAnsiTheme="minorBidi"/>
                <w:szCs w:val="18"/>
              </w:rPr>
              <w:t>DocumentsScreen</w:t>
            </w:r>
            <w:proofErr w:type="spellEnd"/>
            <w:r w:rsidRPr="00297EBB">
              <w:rPr>
                <w:rFonts w:asciiTheme="minorBidi" w:hAnsiTheme="minorBidi"/>
                <w:szCs w:val="18"/>
              </w:rPr>
              <w:t xml:space="preserve">, </w:t>
            </w:r>
            <w:proofErr w:type="spellStart"/>
            <w:r w:rsidRPr="00297EBB">
              <w:rPr>
                <w:rFonts w:asciiTheme="minorBidi" w:hAnsiTheme="minorBidi"/>
                <w:szCs w:val="18"/>
              </w:rPr>
              <w:t>DeadlinesScreen</w:t>
            </w:r>
            <w:proofErr w:type="spellEnd"/>
          </w:p>
        </w:tc>
      </w:tr>
      <w:tr w:rsidR="006970FE" w:rsidRPr="00297EBB" w14:paraId="7EB43FF5" w14:textId="77777777" w:rsidTr="006C6B46">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1838" w:type="dxa"/>
            <w:shd w:val="clear" w:color="auto" w:fill="auto"/>
            <w:vAlign w:val="center"/>
          </w:tcPr>
          <w:p w14:paraId="454A37B5" w14:textId="02E5E13E" w:rsidR="006970FE" w:rsidRPr="00297EBB" w:rsidRDefault="00297EBB" w:rsidP="00297EBB">
            <w:pPr>
              <w:rPr>
                <w:rFonts w:asciiTheme="minorBidi" w:hAnsiTheme="minorBidi"/>
                <w:b w:val="0"/>
                <w:bCs w:val="0"/>
                <w:szCs w:val="18"/>
                <w:lang w:val="de-DE"/>
              </w:rPr>
            </w:pPr>
            <w:r w:rsidRPr="00297EBB">
              <w:rPr>
                <w:rFonts w:asciiTheme="minorBidi" w:hAnsiTheme="minorBidi"/>
                <w:b w:val="0"/>
                <w:bCs w:val="0"/>
                <w:szCs w:val="18"/>
              </w:rPr>
              <w:t>Controller</w:t>
            </w:r>
          </w:p>
        </w:tc>
        <w:tc>
          <w:tcPr>
            <w:tcW w:w="3402" w:type="dxa"/>
            <w:shd w:val="clear" w:color="auto" w:fill="auto"/>
            <w:vAlign w:val="center"/>
          </w:tcPr>
          <w:p w14:paraId="4B47E9CE" w14:textId="2E858C50" w:rsidR="006970FE" w:rsidRPr="00297EBB" w:rsidRDefault="00297EBB" w:rsidP="00297EBB">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lang w:val="de-DE"/>
              </w:rPr>
            </w:pPr>
            <w:proofErr w:type="spellStart"/>
            <w:r w:rsidRPr="00297EBB">
              <w:rPr>
                <w:rFonts w:asciiTheme="minorBidi" w:hAnsiTheme="minorBidi"/>
                <w:szCs w:val="18"/>
              </w:rPr>
              <w:t>Fachlogik</w:t>
            </w:r>
            <w:proofErr w:type="spellEnd"/>
            <w:r w:rsidRPr="00297EBB">
              <w:rPr>
                <w:rFonts w:asciiTheme="minorBidi" w:hAnsiTheme="minorBidi"/>
                <w:szCs w:val="18"/>
              </w:rPr>
              <w:t xml:space="preserve"> der App</w:t>
            </w:r>
          </w:p>
        </w:tc>
        <w:tc>
          <w:tcPr>
            <w:tcW w:w="4961" w:type="dxa"/>
            <w:shd w:val="clear" w:color="auto" w:fill="auto"/>
            <w:vAlign w:val="center"/>
          </w:tcPr>
          <w:p w14:paraId="20E14F84" w14:textId="61F5C50A" w:rsidR="006970FE" w:rsidRPr="00297EBB" w:rsidRDefault="00297EBB" w:rsidP="00297EBB">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rPr>
            </w:pPr>
            <w:proofErr w:type="spellStart"/>
            <w:r w:rsidRPr="00297EBB">
              <w:rPr>
                <w:rFonts w:asciiTheme="minorBidi" w:hAnsiTheme="minorBidi"/>
                <w:szCs w:val="18"/>
              </w:rPr>
              <w:t>RequirementChecker</w:t>
            </w:r>
            <w:proofErr w:type="spellEnd"/>
            <w:r w:rsidRPr="00297EBB">
              <w:rPr>
                <w:rFonts w:asciiTheme="minorBidi" w:hAnsiTheme="minorBidi"/>
                <w:szCs w:val="18"/>
              </w:rPr>
              <w:t xml:space="preserve">, </w:t>
            </w:r>
            <w:proofErr w:type="spellStart"/>
            <w:r w:rsidRPr="00297EBB">
              <w:rPr>
                <w:rFonts w:asciiTheme="minorBidi" w:hAnsiTheme="minorBidi"/>
                <w:szCs w:val="18"/>
              </w:rPr>
              <w:t>DocumentController</w:t>
            </w:r>
            <w:proofErr w:type="spellEnd"/>
            <w:r w:rsidRPr="00297EBB">
              <w:rPr>
                <w:rFonts w:asciiTheme="minorBidi" w:hAnsiTheme="minorBidi"/>
                <w:szCs w:val="18"/>
              </w:rPr>
              <w:t xml:space="preserve">, </w:t>
            </w:r>
            <w:proofErr w:type="spellStart"/>
            <w:r w:rsidRPr="00297EBB">
              <w:rPr>
                <w:rFonts w:asciiTheme="minorBidi" w:hAnsiTheme="minorBidi"/>
                <w:szCs w:val="18"/>
              </w:rPr>
              <w:t>DeadlineController</w:t>
            </w:r>
            <w:proofErr w:type="spellEnd"/>
            <w:r w:rsidRPr="00297EBB">
              <w:rPr>
                <w:rFonts w:asciiTheme="minorBidi" w:hAnsiTheme="minorBidi"/>
                <w:szCs w:val="18"/>
              </w:rPr>
              <w:t xml:space="preserve">, </w:t>
            </w:r>
            <w:proofErr w:type="spellStart"/>
            <w:r w:rsidRPr="00297EBB">
              <w:rPr>
                <w:rFonts w:asciiTheme="minorBidi" w:hAnsiTheme="minorBidi"/>
                <w:szCs w:val="18"/>
              </w:rPr>
              <w:t>DashboardController</w:t>
            </w:r>
            <w:proofErr w:type="spellEnd"/>
            <w:r w:rsidRPr="00297EBB">
              <w:rPr>
                <w:rFonts w:asciiTheme="minorBidi" w:hAnsiTheme="minorBidi"/>
                <w:szCs w:val="18"/>
              </w:rPr>
              <w:t xml:space="preserve">, </w:t>
            </w:r>
            <w:proofErr w:type="spellStart"/>
            <w:r w:rsidRPr="00297EBB">
              <w:rPr>
                <w:rFonts w:asciiTheme="minorBidi" w:hAnsiTheme="minorBidi"/>
                <w:szCs w:val="18"/>
              </w:rPr>
              <w:t>FollowUpController</w:t>
            </w:r>
            <w:proofErr w:type="spellEnd"/>
          </w:p>
        </w:tc>
      </w:tr>
    </w:tbl>
    <w:p w14:paraId="7D4F3484" w14:textId="0042E273" w:rsidR="00297EBB" w:rsidRDefault="006C6B46" w:rsidP="00032C95">
      <w:pPr>
        <w:pStyle w:val="H1"/>
      </w:pPr>
      <w:r>
        <w:br/>
      </w:r>
      <w:r w:rsidR="00297EBB" w:rsidRPr="00297EBB">
        <w:t xml:space="preserve">4. </w:t>
      </w:r>
      <w:proofErr w:type="spellStart"/>
      <w:r w:rsidR="00297EBB" w:rsidRPr="00297EBB">
        <w:t>Komponentenübersicht</w:t>
      </w:r>
      <w:proofErr w:type="spellEnd"/>
    </w:p>
    <w:tbl>
      <w:tblPr>
        <w:tblStyle w:val="GridTable4-Accent3"/>
        <w:tblW w:w="10201"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027"/>
        <w:gridCol w:w="1796"/>
        <w:gridCol w:w="6378"/>
      </w:tblGrid>
      <w:tr w:rsidR="00297EBB" w14:paraId="4747A350" w14:textId="77777777" w:rsidTr="00032C95">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027" w:type="dxa"/>
            <w:tcBorders>
              <w:top w:val="none" w:sz="0" w:space="0" w:color="auto"/>
              <w:left w:val="none" w:sz="0" w:space="0" w:color="auto"/>
              <w:bottom w:val="none" w:sz="0" w:space="0" w:color="auto"/>
              <w:right w:val="none" w:sz="0" w:space="0" w:color="auto"/>
            </w:tcBorders>
            <w:shd w:val="clear" w:color="auto" w:fill="0A3D54"/>
            <w:vAlign w:val="center"/>
          </w:tcPr>
          <w:p w14:paraId="3EBE94F8" w14:textId="0DCCB685" w:rsidR="00297EBB" w:rsidRPr="00297EBB" w:rsidRDefault="00297EBB" w:rsidP="006C6B46">
            <w:pPr>
              <w:rPr>
                <w:rFonts w:asciiTheme="minorBidi" w:hAnsiTheme="minorBidi"/>
                <w:b w:val="0"/>
                <w:bCs w:val="0"/>
                <w:color w:val="auto"/>
                <w:szCs w:val="18"/>
                <w:lang w:val="de-DE"/>
              </w:rPr>
            </w:pPr>
            <w:proofErr w:type="spellStart"/>
            <w:r w:rsidRPr="00297EBB">
              <w:rPr>
                <w:rFonts w:asciiTheme="minorBidi" w:hAnsiTheme="minorBidi"/>
                <w:b w:val="0"/>
                <w:bCs w:val="0"/>
                <w:color w:val="auto"/>
                <w:szCs w:val="18"/>
              </w:rPr>
              <w:t>Komponente</w:t>
            </w:r>
            <w:proofErr w:type="spellEnd"/>
          </w:p>
        </w:tc>
        <w:tc>
          <w:tcPr>
            <w:tcW w:w="1796" w:type="dxa"/>
            <w:tcBorders>
              <w:top w:val="none" w:sz="0" w:space="0" w:color="auto"/>
              <w:left w:val="none" w:sz="0" w:space="0" w:color="auto"/>
              <w:bottom w:val="none" w:sz="0" w:space="0" w:color="auto"/>
              <w:right w:val="none" w:sz="0" w:space="0" w:color="auto"/>
            </w:tcBorders>
            <w:shd w:val="clear" w:color="auto" w:fill="0A3D54"/>
            <w:vAlign w:val="center"/>
          </w:tcPr>
          <w:p w14:paraId="3065B594" w14:textId="43E9F764" w:rsidR="00297EBB" w:rsidRPr="00297EBB" w:rsidRDefault="00297EBB" w:rsidP="006C6B46">
            <w:pP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color w:val="auto"/>
                <w:szCs w:val="18"/>
                <w:lang w:val="de-DE"/>
              </w:rPr>
            </w:pPr>
            <w:r>
              <w:rPr>
                <w:rFonts w:asciiTheme="minorBidi" w:hAnsiTheme="minorBidi"/>
                <w:b w:val="0"/>
                <w:bCs w:val="0"/>
                <w:color w:val="auto"/>
                <w:szCs w:val="18"/>
              </w:rPr>
              <w:t>Paket</w:t>
            </w:r>
          </w:p>
        </w:tc>
        <w:tc>
          <w:tcPr>
            <w:tcW w:w="6378" w:type="dxa"/>
            <w:tcBorders>
              <w:top w:val="none" w:sz="0" w:space="0" w:color="auto"/>
              <w:left w:val="none" w:sz="0" w:space="0" w:color="auto"/>
              <w:bottom w:val="none" w:sz="0" w:space="0" w:color="auto"/>
              <w:right w:val="none" w:sz="0" w:space="0" w:color="auto"/>
            </w:tcBorders>
            <w:shd w:val="clear" w:color="auto" w:fill="0A3D54"/>
            <w:vAlign w:val="center"/>
          </w:tcPr>
          <w:p w14:paraId="48F3AD2E" w14:textId="7623FA70" w:rsidR="00297EBB" w:rsidRPr="00297EBB" w:rsidRDefault="00297EBB" w:rsidP="006C6B46">
            <w:pP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color w:val="auto"/>
                <w:szCs w:val="18"/>
                <w:lang w:val="de-DE"/>
              </w:rPr>
            </w:pPr>
            <w:r>
              <w:rPr>
                <w:rFonts w:asciiTheme="minorBidi" w:hAnsiTheme="minorBidi"/>
                <w:b w:val="0"/>
                <w:bCs w:val="0"/>
                <w:color w:val="auto"/>
                <w:szCs w:val="18"/>
              </w:rPr>
              <w:t>Aufgabe</w:t>
            </w:r>
          </w:p>
        </w:tc>
      </w:tr>
      <w:tr w:rsidR="00297EBB" w:rsidRPr="00297EBB" w14:paraId="2084D8BF" w14:textId="77777777" w:rsidTr="00032C9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027" w:type="dxa"/>
            <w:shd w:val="clear" w:color="auto" w:fill="FFFFFF" w:themeFill="background1"/>
            <w:vAlign w:val="center"/>
          </w:tcPr>
          <w:p w14:paraId="22511998" w14:textId="4E89A689" w:rsidR="00297EBB" w:rsidRPr="006C6B46" w:rsidRDefault="00297EBB" w:rsidP="006C6B46">
            <w:pPr>
              <w:rPr>
                <w:rFonts w:asciiTheme="minorBidi" w:hAnsiTheme="minorBidi"/>
                <w:b w:val="0"/>
                <w:bCs w:val="0"/>
                <w:szCs w:val="18"/>
                <w:lang w:val="de-DE"/>
              </w:rPr>
            </w:pPr>
            <w:r w:rsidRPr="006C6B46">
              <w:rPr>
                <w:rFonts w:asciiTheme="minorBidi" w:hAnsiTheme="minorBidi"/>
                <w:b w:val="0"/>
                <w:bCs w:val="0"/>
                <w:szCs w:val="18"/>
              </w:rPr>
              <w:t>User</w:t>
            </w:r>
          </w:p>
        </w:tc>
        <w:tc>
          <w:tcPr>
            <w:tcW w:w="1796" w:type="dxa"/>
            <w:shd w:val="clear" w:color="auto" w:fill="FFFFFF" w:themeFill="background1"/>
            <w:vAlign w:val="center"/>
          </w:tcPr>
          <w:p w14:paraId="1C4F946B" w14:textId="2C23876B" w:rsidR="00297EBB" w:rsidRPr="006C6B46" w:rsidRDefault="00032C95" w:rsidP="00032C95">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lang w:val="de-DE"/>
              </w:rPr>
            </w:pPr>
            <w:r w:rsidRPr="00032C95">
              <w:rPr>
                <w:rFonts w:asciiTheme="minorBidi" w:hAnsiTheme="minorBidi"/>
                <w:szCs w:val="18"/>
              </w:rPr>
              <w:t>model</w:t>
            </w:r>
          </w:p>
        </w:tc>
        <w:tc>
          <w:tcPr>
            <w:tcW w:w="6378" w:type="dxa"/>
            <w:shd w:val="clear" w:color="auto" w:fill="FFFFFF" w:themeFill="background1"/>
            <w:vAlign w:val="center"/>
          </w:tcPr>
          <w:p w14:paraId="33FD8930" w14:textId="2ADF44BF" w:rsidR="00297EBB" w:rsidRPr="006C6B46" w:rsidRDefault="00032C95" w:rsidP="00032C95">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rPr>
            </w:pPr>
            <w:r w:rsidRPr="00032C95">
              <w:rPr>
                <w:rFonts w:asciiTheme="minorBidi" w:hAnsiTheme="minorBidi"/>
                <w:szCs w:val="18"/>
              </w:rPr>
              <w:t xml:space="preserve">Speichert </w:t>
            </w:r>
            <w:proofErr w:type="spellStart"/>
            <w:r w:rsidRPr="00032C95">
              <w:rPr>
                <w:rFonts w:asciiTheme="minorBidi" w:hAnsiTheme="minorBidi"/>
                <w:szCs w:val="18"/>
              </w:rPr>
              <w:t>einfache</w:t>
            </w:r>
            <w:proofErr w:type="spellEnd"/>
            <w:r w:rsidRPr="00032C95">
              <w:rPr>
                <w:rFonts w:asciiTheme="minorBidi" w:hAnsiTheme="minorBidi"/>
                <w:szCs w:val="18"/>
              </w:rPr>
              <w:t xml:space="preserve"> </w:t>
            </w:r>
            <w:proofErr w:type="spellStart"/>
            <w:r w:rsidRPr="00032C95">
              <w:rPr>
                <w:rFonts w:asciiTheme="minorBidi" w:hAnsiTheme="minorBidi"/>
                <w:szCs w:val="18"/>
              </w:rPr>
              <w:t>Nutzerdaten</w:t>
            </w:r>
            <w:proofErr w:type="spellEnd"/>
          </w:p>
        </w:tc>
      </w:tr>
      <w:tr w:rsidR="00297EBB" w14:paraId="5DEDFA5C" w14:textId="77777777" w:rsidTr="00032C95">
        <w:trPr>
          <w:trHeight w:val="283"/>
        </w:trPr>
        <w:tc>
          <w:tcPr>
            <w:cnfStyle w:val="001000000000" w:firstRow="0" w:lastRow="0" w:firstColumn="1" w:lastColumn="0" w:oddVBand="0" w:evenVBand="0" w:oddHBand="0" w:evenHBand="0" w:firstRowFirstColumn="0" w:firstRowLastColumn="0" w:lastRowFirstColumn="0" w:lastRowLastColumn="0"/>
            <w:tcW w:w="2027" w:type="dxa"/>
            <w:vAlign w:val="center"/>
          </w:tcPr>
          <w:p w14:paraId="237BD6DA" w14:textId="1DF1650D" w:rsidR="00297EBB" w:rsidRPr="006C6B46" w:rsidRDefault="00297EBB" w:rsidP="006C6B46">
            <w:pPr>
              <w:rPr>
                <w:rFonts w:asciiTheme="minorBidi" w:hAnsiTheme="minorBidi"/>
                <w:b w:val="0"/>
                <w:bCs w:val="0"/>
                <w:szCs w:val="18"/>
                <w:lang w:val="de-DE"/>
              </w:rPr>
            </w:pPr>
            <w:proofErr w:type="spellStart"/>
            <w:r w:rsidRPr="006C6B46">
              <w:rPr>
                <w:rFonts w:asciiTheme="minorBidi" w:hAnsiTheme="minorBidi"/>
                <w:b w:val="0"/>
                <w:bCs w:val="0"/>
                <w:szCs w:val="18"/>
              </w:rPr>
              <w:t>BafogApplication</w:t>
            </w:r>
            <w:proofErr w:type="spellEnd"/>
          </w:p>
        </w:tc>
        <w:tc>
          <w:tcPr>
            <w:tcW w:w="1796" w:type="dxa"/>
            <w:vAlign w:val="center"/>
          </w:tcPr>
          <w:p w14:paraId="60EE3D43" w14:textId="6C33408A" w:rsidR="00297EBB" w:rsidRPr="006C6B46" w:rsidRDefault="00032C95" w:rsidP="00032C95">
            <w:pPr>
              <w:cnfStyle w:val="000000000000" w:firstRow="0" w:lastRow="0" w:firstColumn="0" w:lastColumn="0" w:oddVBand="0" w:evenVBand="0" w:oddHBand="0" w:evenHBand="0" w:firstRowFirstColumn="0" w:firstRowLastColumn="0" w:lastRowFirstColumn="0" w:lastRowLastColumn="0"/>
              <w:rPr>
                <w:rFonts w:asciiTheme="minorBidi" w:hAnsiTheme="minorBidi"/>
                <w:szCs w:val="18"/>
                <w:lang w:val="de-DE"/>
              </w:rPr>
            </w:pPr>
            <w:r>
              <w:rPr>
                <w:rFonts w:asciiTheme="minorBidi" w:hAnsiTheme="minorBidi"/>
                <w:szCs w:val="18"/>
              </w:rPr>
              <w:t>m</w:t>
            </w:r>
            <w:r w:rsidRPr="00032C95">
              <w:rPr>
                <w:rFonts w:asciiTheme="minorBidi" w:hAnsiTheme="minorBidi"/>
                <w:szCs w:val="18"/>
              </w:rPr>
              <w:t>odel</w:t>
            </w:r>
          </w:p>
        </w:tc>
        <w:tc>
          <w:tcPr>
            <w:tcW w:w="6378" w:type="dxa"/>
            <w:vAlign w:val="center"/>
          </w:tcPr>
          <w:p w14:paraId="2EB12BE7" w14:textId="5F9CBC2A" w:rsidR="00297EBB" w:rsidRPr="006C6B46" w:rsidRDefault="00032C95" w:rsidP="00032C95">
            <w:pPr>
              <w:cnfStyle w:val="000000000000" w:firstRow="0" w:lastRow="0" w:firstColumn="0" w:lastColumn="0" w:oddVBand="0" w:evenVBand="0" w:oddHBand="0" w:evenHBand="0" w:firstRowFirstColumn="0" w:firstRowLastColumn="0" w:lastRowFirstColumn="0" w:lastRowLastColumn="0"/>
              <w:rPr>
                <w:rFonts w:asciiTheme="minorBidi" w:hAnsiTheme="minorBidi"/>
                <w:szCs w:val="18"/>
                <w:lang w:val="de-DE"/>
              </w:rPr>
            </w:pPr>
            <w:proofErr w:type="spellStart"/>
            <w:r w:rsidRPr="00032C95">
              <w:rPr>
                <w:rFonts w:asciiTheme="minorBidi" w:hAnsiTheme="minorBidi"/>
                <w:szCs w:val="18"/>
              </w:rPr>
              <w:t>Beschreibt</w:t>
            </w:r>
            <w:proofErr w:type="spellEnd"/>
            <w:r w:rsidRPr="00032C95">
              <w:rPr>
                <w:rFonts w:asciiTheme="minorBidi" w:hAnsiTheme="minorBidi"/>
                <w:szCs w:val="18"/>
              </w:rPr>
              <w:t xml:space="preserve"> </w:t>
            </w:r>
            <w:proofErr w:type="spellStart"/>
            <w:r w:rsidRPr="00032C95">
              <w:rPr>
                <w:rFonts w:asciiTheme="minorBidi" w:hAnsiTheme="minorBidi"/>
                <w:szCs w:val="18"/>
              </w:rPr>
              <w:t>einen</w:t>
            </w:r>
            <w:proofErr w:type="spellEnd"/>
            <w:r w:rsidRPr="00032C95">
              <w:rPr>
                <w:rFonts w:asciiTheme="minorBidi" w:hAnsiTheme="minorBidi"/>
                <w:szCs w:val="18"/>
              </w:rPr>
              <w:t xml:space="preserve"> </w:t>
            </w:r>
            <w:proofErr w:type="spellStart"/>
            <w:r w:rsidRPr="00032C95">
              <w:rPr>
                <w:rFonts w:asciiTheme="minorBidi" w:hAnsiTheme="minorBidi"/>
                <w:szCs w:val="18"/>
              </w:rPr>
              <w:t>BAföG-Antrag</w:t>
            </w:r>
            <w:proofErr w:type="spellEnd"/>
          </w:p>
        </w:tc>
      </w:tr>
      <w:tr w:rsidR="00297EBB" w:rsidRPr="00297EBB" w14:paraId="33FE183B" w14:textId="77777777" w:rsidTr="00032C9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027" w:type="dxa"/>
            <w:shd w:val="clear" w:color="auto" w:fill="FFFFFF" w:themeFill="background1"/>
            <w:vAlign w:val="center"/>
          </w:tcPr>
          <w:p w14:paraId="0DAA732B" w14:textId="39CE42AD" w:rsidR="00297EBB" w:rsidRPr="006C6B46" w:rsidRDefault="00297EBB" w:rsidP="006C6B46">
            <w:pPr>
              <w:rPr>
                <w:rFonts w:asciiTheme="minorBidi" w:hAnsiTheme="minorBidi"/>
                <w:b w:val="0"/>
                <w:bCs w:val="0"/>
                <w:szCs w:val="18"/>
                <w:lang w:val="de-DE"/>
              </w:rPr>
            </w:pPr>
            <w:proofErr w:type="spellStart"/>
            <w:r w:rsidRPr="006C6B46">
              <w:rPr>
                <w:rFonts w:asciiTheme="minorBidi" w:hAnsiTheme="minorBidi"/>
                <w:b w:val="0"/>
                <w:bCs w:val="0"/>
                <w:szCs w:val="18"/>
              </w:rPr>
              <w:t>DocumentItem</w:t>
            </w:r>
            <w:proofErr w:type="spellEnd"/>
          </w:p>
        </w:tc>
        <w:tc>
          <w:tcPr>
            <w:tcW w:w="1796" w:type="dxa"/>
            <w:shd w:val="clear" w:color="auto" w:fill="FFFFFF" w:themeFill="background1"/>
            <w:vAlign w:val="center"/>
          </w:tcPr>
          <w:p w14:paraId="5F10E0A2" w14:textId="00B2AA7A" w:rsidR="00297EBB" w:rsidRPr="006C6B46" w:rsidRDefault="00032C95" w:rsidP="00032C95">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lang w:val="de-DE"/>
              </w:rPr>
            </w:pPr>
            <w:r>
              <w:rPr>
                <w:rFonts w:asciiTheme="minorBidi" w:hAnsiTheme="minorBidi"/>
                <w:szCs w:val="18"/>
              </w:rPr>
              <w:t>m</w:t>
            </w:r>
            <w:r w:rsidRPr="00032C95">
              <w:rPr>
                <w:rFonts w:asciiTheme="minorBidi" w:hAnsiTheme="minorBidi"/>
                <w:szCs w:val="18"/>
              </w:rPr>
              <w:t>odel</w:t>
            </w:r>
          </w:p>
        </w:tc>
        <w:tc>
          <w:tcPr>
            <w:tcW w:w="6378" w:type="dxa"/>
            <w:shd w:val="clear" w:color="auto" w:fill="FFFFFF" w:themeFill="background1"/>
            <w:vAlign w:val="center"/>
          </w:tcPr>
          <w:p w14:paraId="2586808B" w14:textId="144BC4A6" w:rsidR="00297EBB" w:rsidRPr="006C6B46" w:rsidRDefault="00032C95" w:rsidP="00032C95">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rPr>
            </w:pPr>
            <w:proofErr w:type="spellStart"/>
            <w:r w:rsidRPr="00032C95">
              <w:rPr>
                <w:rFonts w:asciiTheme="minorBidi" w:hAnsiTheme="minorBidi"/>
                <w:szCs w:val="18"/>
              </w:rPr>
              <w:t>Beschreibt</w:t>
            </w:r>
            <w:proofErr w:type="spellEnd"/>
            <w:r w:rsidRPr="00032C95">
              <w:rPr>
                <w:rFonts w:asciiTheme="minorBidi" w:hAnsiTheme="minorBidi"/>
                <w:szCs w:val="18"/>
              </w:rPr>
              <w:t xml:space="preserve"> </w:t>
            </w:r>
            <w:proofErr w:type="spellStart"/>
            <w:r w:rsidRPr="00032C95">
              <w:rPr>
                <w:rFonts w:asciiTheme="minorBidi" w:hAnsiTheme="minorBidi"/>
                <w:szCs w:val="18"/>
              </w:rPr>
              <w:t>eine</w:t>
            </w:r>
            <w:proofErr w:type="spellEnd"/>
            <w:r w:rsidRPr="00032C95">
              <w:rPr>
                <w:rFonts w:asciiTheme="minorBidi" w:hAnsiTheme="minorBidi"/>
                <w:szCs w:val="18"/>
              </w:rPr>
              <w:t xml:space="preserve"> </w:t>
            </w:r>
            <w:proofErr w:type="spellStart"/>
            <w:r w:rsidRPr="00032C95">
              <w:rPr>
                <w:rFonts w:asciiTheme="minorBidi" w:hAnsiTheme="minorBidi"/>
                <w:szCs w:val="18"/>
              </w:rPr>
              <w:t>benötigte</w:t>
            </w:r>
            <w:proofErr w:type="spellEnd"/>
            <w:r w:rsidRPr="00032C95">
              <w:rPr>
                <w:rFonts w:asciiTheme="minorBidi" w:hAnsiTheme="minorBidi"/>
                <w:szCs w:val="18"/>
              </w:rPr>
              <w:t xml:space="preserve"> </w:t>
            </w:r>
            <w:proofErr w:type="spellStart"/>
            <w:r w:rsidRPr="00032C95">
              <w:rPr>
                <w:rFonts w:asciiTheme="minorBidi" w:hAnsiTheme="minorBidi"/>
                <w:szCs w:val="18"/>
              </w:rPr>
              <w:t>Unterlage</w:t>
            </w:r>
            <w:proofErr w:type="spellEnd"/>
          </w:p>
        </w:tc>
      </w:tr>
      <w:tr w:rsidR="00297EBB" w:rsidRPr="00297EBB" w14:paraId="780D6B2F" w14:textId="77777777" w:rsidTr="00032C95">
        <w:trPr>
          <w:trHeight w:val="283"/>
        </w:trPr>
        <w:tc>
          <w:tcPr>
            <w:cnfStyle w:val="001000000000" w:firstRow="0" w:lastRow="0" w:firstColumn="1" w:lastColumn="0" w:oddVBand="0" w:evenVBand="0" w:oddHBand="0" w:evenHBand="0" w:firstRowFirstColumn="0" w:firstRowLastColumn="0" w:lastRowFirstColumn="0" w:lastRowLastColumn="0"/>
            <w:tcW w:w="2027" w:type="dxa"/>
            <w:vAlign w:val="center"/>
          </w:tcPr>
          <w:p w14:paraId="27904FE3" w14:textId="5BAE2838" w:rsidR="00297EBB" w:rsidRPr="006C6B46" w:rsidRDefault="00297EBB" w:rsidP="006C6B46">
            <w:pPr>
              <w:rPr>
                <w:rFonts w:asciiTheme="minorBidi" w:hAnsiTheme="minorBidi"/>
                <w:b w:val="0"/>
                <w:bCs w:val="0"/>
                <w:szCs w:val="18"/>
              </w:rPr>
            </w:pPr>
            <w:r w:rsidRPr="006C6B46">
              <w:rPr>
                <w:rFonts w:asciiTheme="minorBidi" w:hAnsiTheme="minorBidi"/>
                <w:b w:val="0"/>
                <w:bCs w:val="0"/>
                <w:szCs w:val="18"/>
              </w:rPr>
              <w:t>Deadline</w:t>
            </w:r>
          </w:p>
        </w:tc>
        <w:tc>
          <w:tcPr>
            <w:tcW w:w="1796" w:type="dxa"/>
            <w:vAlign w:val="center"/>
          </w:tcPr>
          <w:p w14:paraId="6655864A" w14:textId="4FB420D3" w:rsidR="00297EBB" w:rsidRPr="006C6B46" w:rsidRDefault="00032C95" w:rsidP="00032C95">
            <w:pPr>
              <w:cnfStyle w:val="000000000000" w:firstRow="0" w:lastRow="0" w:firstColumn="0" w:lastColumn="0" w:oddVBand="0" w:evenVBand="0" w:oddHBand="0" w:evenHBand="0" w:firstRowFirstColumn="0" w:firstRowLastColumn="0" w:lastRowFirstColumn="0" w:lastRowLastColumn="0"/>
              <w:rPr>
                <w:rFonts w:asciiTheme="minorBidi" w:hAnsiTheme="minorBidi"/>
                <w:szCs w:val="18"/>
              </w:rPr>
            </w:pPr>
            <w:r>
              <w:rPr>
                <w:rFonts w:asciiTheme="minorBidi" w:hAnsiTheme="minorBidi"/>
                <w:szCs w:val="18"/>
              </w:rPr>
              <w:t>m</w:t>
            </w:r>
            <w:r w:rsidRPr="00032C95">
              <w:rPr>
                <w:rFonts w:asciiTheme="minorBidi" w:hAnsiTheme="minorBidi"/>
                <w:szCs w:val="18"/>
              </w:rPr>
              <w:t>odel</w:t>
            </w:r>
          </w:p>
        </w:tc>
        <w:tc>
          <w:tcPr>
            <w:tcW w:w="6378" w:type="dxa"/>
            <w:vAlign w:val="center"/>
          </w:tcPr>
          <w:p w14:paraId="7A0DA204" w14:textId="541AEC33" w:rsidR="00297EBB" w:rsidRPr="006C6B46" w:rsidRDefault="00032C95" w:rsidP="00032C95">
            <w:pPr>
              <w:cnfStyle w:val="000000000000" w:firstRow="0" w:lastRow="0" w:firstColumn="0" w:lastColumn="0" w:oddVBand="0" w:evenVBand="0" w:oddHBand="0" w:evenHBand="0" w:firstRowFirstColumn="0" w:firstRowLastColumn="0" w:lastRowFirstColumn="0" w:lastRowLastColumn="0"/>
              <w:rPr>
                <w:rFonts w:asciiTheme="minorBidi" w:hAnsiTheme="minorBidi"/>
                <w:szCs w:val="18"/>
              </w:rPr>
            </w:pPr>
            <w:proofErr w:type="spellStart"/>
            <w:r w:rsidRPr="00032C95">
              <w:rPr>
                <w:rFonts w:asciiTheme="minorBidi" w:hAnsiTheme="minorBidi"/>
                <w:szCs w:val="18"/>
              </w:rPr>
              <w:t>Beschreibt</w:t>
            </w:r>
            <w:proofErr w:type="spellEnd"/>
            <w:r w:rsidRPr="00032C95">
              <w:rPr>
                <w:rFonts w:asciiTheme="minorBidi" w:hAnsiTheme="minorBidi"/>
                <w:szCs w:val="18"/>
              </w:rPr>
              <w:t xml:space="preserve"> </w:t>
            </w:r>
            <w:proofErr w:type="spellStart"/>
            <w:r w:rsidRPr="00032C95">
              <w:rPr>
                <w:rFonts w:asciiTheme="minorBidi" w:hAnsiTheme="minorBidi"/>
                <w:szCs w:val="18"/>
              </w:rPr>
              <w:t>eine</w:t>
            </w:r>
            <w:proofErr w:type="spellEnd"/>
            <w:r w:rsidRPr="00032C95">
              <w:rPr>
                <w:rFonts w:asciiTheme="minorBidi" w:hAnsiTheme="minorBidi"/>
                <w:szCs w:val="18"/>
              </w:rPr>
              <w:t xml:space="preserve"> Frist</w:t>
            </w:r>
          </w:p>
        </w:tc>
      </w:tr>
      <w:tr w:rsidR="00297EBB" w:rsidRPr="005E7B20" w14:paraId="39B2532C" w14:textId="77777777" w:rsidTr="00032C9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027" w:type="dxa"/>
            <w:shd w:val="clear" w:color="auto" w:fill="FFFFFF" w:themeFill="background1"/>
            <w:vAlign w:val="center"/>
          </w:tcPr>
          <w:p w14:paraId="445B2121" w14:textId="21C59D86" w:rsidR="00297EBB" w:rsidRPr="006C6B46" w:rsidRDefault="00297EBB" w:rsidP="006C6B46">
            <w:pPr>
              <w:rPr>
                <w:rFonts w:asciiTheme="minorBidi" w:hAnsiTheme="minorBidi"/>
                <w:b w:val="0"/>
                <w:bCs w:val="0"/>
                <w:szCs w:val="18"/>
              </w:rPr>
            </w:pPr>
            <w:proofErr w:type="spellStart"/>
            <w:r w:rsidRPr="006C6B46">
              <w:rPr>
                <w:rFonts w:asciiTheme="minorBidi" w:hAnsiTheme="minorBidi"/>
                <w:b w:val="0"/>
                <w:bCs w:val="0"/>
                <w:szCs w:val="18"/>
              </w:rPr>
              <w:t>FollowUpRequest</w:t>
            </w:r>
            <w:proofErr w:type="spellEnd"/>
          </w:p>
        </w:tc>
        <w:tc>
          <w:tcPr>
            <w:tcW w:w="1796" w:type="dxa"/>
            <w:shd w:val="clear" w:color="auto" w:fill="FFFFFF" w:themeFill="background1"/>
            <w:vAlign w:val="center"/>
          </w:tcPr>
          <w:p w14:paraId="7712CD18" w14:textId="351CE79C" w:rsidR="00297EBB" w:rsidRPr="006C6B46" w:rsidRDefault="00032C95" w:rsidP="00032C95">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rPr>
            </w:pPr>
            <w:r w:rsidRPr="00032C95">
              <w:rPr>
                <w:rFonts w:asciiTheme="minorBidi" w:hAnsiTheme="minorBidi"/>
                <w:szCs w:val="18"/>
              </w:rPr>
              <w:t>model</w:t>
            </w:r>
          </w:p>
        </w:tc>
        <w:tc>
          <w:tcPr>
            <w:tcW w:w="6378" w:type="dxa"/>
            <w:shd w:val="clear" w:color="auto" w:fill="FFFFFF" w:themeFill="background1"/>
            <w:vAlign w:val="center"/>
          </w:tcPr>
          <w:p w14:paraId="27531751" w14:textId="70F6343F" w:rsidR="00297EBB" w:rsidRPr="00032C95" w:rsidRDefault="00032C95" w:rsidP="00032C95">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lang w:val="de-DE"/>
              </w:rPr>
            </w:pPr>
            <w:r w:rsidRPr="00032C95">
              <w:rPr>
                <w:rFonts w:asciiTheme="minorBidi" w:hAnsiTheme="minorBidi"/>
                <w:szCs w:val="18"/>
                <w:lang w:val="de-DE"/>
              </w:rPr>
              <w:t>Beschreibt eine Nachforderung vom BAföG-Amt</w:t>
            </w:r>
          </w:p>
        </w:tc>
      </w:tr>
      <w:tr w:rsidR="00297EBB" w:rsidRPr="005E7B20" w14:paraId="06B9858D" w14:textId="77777777" w:rsidTr="00032C95">
        <w:trPr>
          <w:trHeight w:val="283"/>
        </w:trPr>
        <w:tc>
          <w:tcPr>
            <w:cnfStyle w:val="001000000000" w:firstRow="0" w:lastRow="0" w:firstColumn="1" w:lastColumn="0" w:oddVBand="0" w:evenVBand="0" w:oddHBand="0" w:evenHBand="0" w:firstRowFirstColumn="0" w:firstRowLastColumn="0" w:lastRowFirstColumn="0" w:lastRowLastColumn="0"/>
            <w:tcW w:w="2027" w:type="dxa"/>
            <w:vAlign w:val="center"/>
          </w:tcPr>
          <w:p w14:paraId="6278D7E0" w14:textId="6B6EF4CE" w:rsidR="00297EBB" w:rsidRPr="006C6B46" w:rsidRDefault="00297EBB" w:rsidP="006C6B46">
            <w:pPr>
              <w:rPr>
                <w:rFonts w:asciiTheme="minorBidi" w:hAnsiTheme="minorBidi"/>
                <w:b w:val="0"/>
                <w:bCs w:val="0"/>
                <w:szCs w:val="18"/>
              </w:rPr>
            </w:pPr>
            <w:proofErr w:type="spellStart"/>
            <w:r w:rsidRPr="006C6B46">
              <w:rPr>
                <w:rFonts w:asciiTheme="minorBidi" w:hAnsiTheme="minorBidi"/>
                <w:b w:val="0"/>
                <w:bCs w:val="0"/>
                <w:szCs w:val="18"/>
              </w:rPr>
              <w:t>RequirementChecker</w:t>
            </w:r>
            <w:proofErr w:type="spellEnd"/>
          </w:p>
        </w:tc>
        <w:tc>
          <w:tcPr>
            <w:tcW w:w="1796" w:type="dxa"/>
            <w:vAlign w:val="center"/>
          </w:tcPr>
          <w:p w14:paraId="50FE8CBB" w14:textId="5EE9BEB4" w:rsidR="00297EBB" w:rsidRPr="006C6B46" w:rsidRDefault="00032C95" w:rsidP="00032C95">
            <w:pPr>
              <w:cnfStyle w:val="000000000000" w:firstRow="0" w:lastRow="0" w:firstColumn="0" w:lastColumn="0" w:oddVBand="0" w:evenVBand="0" w:oddHBand="0" w:evenHBand="0" w:firstRowFirstColumn="0" w:firstRowLastColumn="0" w:lastRowFirstColumn="0" w:lastRowLastColumn="0"/>
              <w:rPr>
                <w:rFonts w:asciiTheme="minorBidi" w:hAnsiTheme="minorBidi"/>
                <w:szCs w:val="18"/>
              </w:rPr>
            </w:pPr>
            <w:r>
              <w:rPr>
                <w:rFonts w:asciiTheme="minorBidi" w:hAnsiTheme="minorBidi"/>
                <w:szCs w:val="18"/>
              </w:rPr>
              <w:t>c</w:t>
            </w:r>
            <w:r w:rsidRPr="00032C95">
              <w:rPr>
                <w:rFonts w:asciiTheme="minorBidi" w:hAnsiTheme="minorBidi"/>
                <w:szCs w:val="18"/>
              </w:rPr>
              <w:t>ontroller</w:t>
            </w:r>
          </w:p>
        </w:tc>
        <w:tc>
          <w:tcPr>
            <w:tcW w:w="6378" w:type="dxa"/>
            <w:vAlign w:val="center"/>
          </w:tcPr>
          <w:p w14:paraId="5069D266" w14:textId="7BFFBC3E" w:rsidR="00297EBB" w:rsidRPr="00032C95" w:rsidRDefault="00032C95" w:rsidP="00032C95">
            <w:pPr>
              <w:cnfStyle w:val="000000000000" w:firstRow="0" w:lastRow="0" w:firstColumn="0" w:lastColumn="0" w:oddVBand="0" w:evenVBand="0" w:oddHBand="0" w:evenHBand="0" w:firstRowFirstColumn="0" w:firstRowLastColumn="0" w:lastRowFirstColumn="0" w:lastRowLastColumn="0"/>
              <w:rPr>
                <w:rFonts w:asciiTheme="minorBidi" w:hAnsiTheme="minorBidi"/>
                <w:szCs w:val="18"/>
                <w:lang w:val="de-DE"/>
              </w:rPr>
            </w:pPr>
            <w:r w:rsidRPr="00032C95">
              <w:rPr>
                <w:rFonts w:asciiTheme="minorBidi" w:hAnsiTheme="minorBidi"/>
                <w:szCs w:val="18"/>
                <w:lang w:val="de-DE"/>
              </w:rPr>
              <w:t>Prüft fehlende Pflichtunterlagen und berechnet den Fortschritt</w:t>
            </w:r>
          </w:p>
        </w:tc>
      </w:tr>
      <w:tr w:rsidR="00297EBB" w:rsidRPr="005E7B20" w14:paraId="1AC105F1" w14:textId="77777777" w:rsidTr="00032C9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027" w:type="dxa"/>
            <w:shd w:val="clear" w:color="auto" w:fill="FFFFFF" w:themeFill="background1"/>
            <w:vAlign w:val="center"/>
          </w:tcPr>
          <w:p w14:paraId="6EE739A9" w14:textId="30D946BA" w:rsidR="00297EBB" w:rsidRPr="006C6B46" w:rsidRDefault="006C6B46" w:rsidP="006C6B46">
            <w:pPr>
              <w:rPr>
                <w:rFonts w:asciiTheme="minorBidi" w:hAnsiTheme="minorBidi"/>
                <w:b w:val="0"/>
                <w:bCs w:val="0"/>
                <w:szCs w:val="18"/>
              </w:rPr>
            </w:pPr>
            <w:proofErr w:type="spellStart"/>
            <w:r w:rsidRPr="006C6B46">
              <w:rPr>
                <w:rFonts w:asciiTheme="minorBidi" w:hAnsiTheme="minorBidi"/>
                <w:b w:val="0"/>
                <w:bCs w:val="0"/>
                <w:szCs w:val="18"/>
              </w:rPr>
              <w:t>DocumentController</w:t>
            </w:r>
            <w:proofErr w:type="spellEnd"/>
          </w:p>
        </w:tc>
        <w:tc>
          <w:tcPr>
            <w:tcW w:w="1796" w:type="dxa"/>
            <w:shd w:val="clear" w:color="auto" w:fill="FFFFFF" w:themeFill="background1"/>
            <w:vAlign w:val="center"/>
          </w:tcPr>
          <w:p w14:paraId="379C0B4C" w14:textId="384E1AFA" w:rsidR="00297EBB" w:rsidRPr="006C6B46" w:rsidRDefault="00032C95" w:rsidP="00032C95">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rPr>
            </w:pPr>
            <w:r w:rsidRPr="00032C95">
              <w:rPr>
                <w:rFonts w:asciiTheme="minorBidi" w:hAnsiTheme="minorBidi"/>
                <w:szCs w:val="18"/>
              </w:rPr>
              <w:t>controller</w:t>
            </w:r>
          </w:p>
        </w:tc>
        <w:tc>
          <w:tcPr>
            <w:tcW w:w="6378" w:type="dxa"/>
            <w:shd w:val="clear" w:color="auto" w:fill="FFFFFF" w:themeFill="background1"/>
            <w:vAlign w:val="center"/>
          </w:tcPr>
          <w:p w14:paraId="786A22AC" w14:textId="15D47FA0" w:rsidR="00297EBB" w:rsidRPr="00032C95" w:rsidRDefault="00032C95" w:rsidP="00032C95">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lang w:val="de-DE"/>
              </w:rPr>
            </w:pPr>
            <w:r w:rsidRPr="00032C95">
              <w:rPr>
                <w:rFonts w:asciiTheme="minorBidi" w:hAnsiTheme="minorBidi"/>
                <w:szCs w:val="18"/>
                <w:lang w:val="de-DE"/>
              </w:rPr>
              <w:t>Ändert den Status von Unterlagen</w:t>
            </w:r>
          </w:p>
        </w:tc>
      </w:tr>
      <w:tr w:rsidR="00297EBB" w:rsidRPr="005E7B20" w14:paraId="694C0ED2" w14:textId="77777777" w:rsidTr="00032C95">
        <w:trPr>
          <w:trHeight w:val="283"/>
        </w:trPr>
        <w:tc>
          <w:tcPr>
            <w:cnfStyle w:val="001000000000" w:firstRow="0" w:lastRow="0" w:firstColumn="1" w:lastColumn="0" w:oddVBand="0" w:evenVBand="0" w:oddHBand="0" w:evenHBand="0" w:firstRowFirstColumn="0" w:firstRowLastColumn="0" w:lastRowFirstColumn="0" w:lastRowLastColumn="0"/>
            <w:tcW w:w="2027" w:type="dxa"/>
            <w:vAlign w:val="center"/>
          </w:tcPr>
          <w:p w14:paraId="2725B466" w14:textId="501590DF" w:rsidR="00297EBB" w:rsidRPr="006C6B46" w:rsidRDefault="006C6B46" w:rsidP="006C6B46">
            <w:pPr>
              <w:rPr>
                <w:rFonts w:asciiTheme="minorBidi" w:hAnsiTheme="minorBidi"/>
                <w:b w:val="0"/>
                <w:bCs w:val="0"/>
                <w:szCs w:val="18"/>
              </w:rPr>
            </w:pPr>
            <w:proofErr w:type="spellStart"/>
            <w:r w:rsidRPr="006C6B46">
              <w:rPr>
                <w:rFonts w:asciiTheme="minorBidi" w:hAnsiTheme="minorBidi"/>
                <w:b w:val="0"/>
                <w:bCs w:val="0"/>
                <w:szCs w:val="18"/>
              </w:rPr>
              <w:t>DeadlineController</w:t>
            </w:r>
            <w:proofErr w:type="spellEnd"/>
          </w:p>
        </w:tc>
        <w:tc>
          <w:tcPr>
            <w:tcW w:w="1796" w:type="dxa"/>
            <w:vAlign w:val="center"/>
          </w:tcPr>
          <w:p w14:paraId="6C868219" w14:textId="40E0CACB" w:rsidR="00297EBB" w:rsidRPr="006C6B46" w:rsidRDefault="00032C95" w:rsidP="00032C95">
            <w:pPr>
              <w:cnfStyle w:val="000000000000" w:firstRow="0" w:lastRow="0" w:firstColumn="0" w:lastColumn="0" w:oddVBand="0" w:evenVBand="0" w:oddHBand="0" w:evenHBand="0" w:firstRowFirstColumn="0" w:firstRowLastColumn="0" w:lastRowFirstColumn="0" w:lastRowLastColumn="0"/>
              <w:rPr>
                <w:rFonts w:asciiTheme="minorBidi" w:hAnsiTheme="minorBidi"/>
                <w:szCs w:val="18"/>
              </w:rPr>
            </w:pPr>
            <w:r w:rsidRPr="00032C95">
              <w:rPr>
                <w:rFonts w:asciiTheme="minorBidi" w:hAnsiTheme="minorBidi"/>
                <w:szCs w:val="18"/>
              </w:rPr>
              <w:t>controller</w:t>
            </w:r>
          </w:p>
        </w:tc>
        <w:tc>
          <w:tcPr>
            <w:tcW w:w="6378" w:type="dxa"/>
            <w:vAlign w:val="center"/>
          </w:tcPr>
          <w:p w14:paraId="7F39D923" w14:textId="3EC0FDC7" w:rsidR="00297EBB" w:rsidRPr="00032C95" w:rsidRDefault="00032C95" w:rsidP="00032C95">
            <w:pPr>
              <w:cnfStyle w:val="000000000000" w:firstRow="0" w:lastRow="0" w:firstColumn="0" w:lastColumn="0" w:oddVBand="0" w:evenVBand="0" w:oddHBand="0" w:evenHBand="0" w:firstRowFirstColumn="0" w:firstRowLastColumn="0" w:lastRowFirstColumn="0" w:lastRowLastColumn="0"/>
              <w:rPr>
                <w:rFonts w:asciiTheme="minorBidi" w:hAnsiTheme="minorBidi"/>
                <w:szCs w:val="18"/>
                <w:lang w:val="de-DE"/>
              </w:rPr>
            </w:pPr>
            <w:r w:rsidRPr="00032C95">
              <w:rPr>
                <w:rFonts w:asciiTheme="minorBidi" w:hAnsiTheme="minorBidi"/>
                <w:szCs w:val="18"/>
                <w:lang w:val="de-DE"/>
              </w:rPr>
              <w:t>Berechnet offene und kritische Fristen</w:t>
            </w:r>
          </w:p>
        </w:tc>
      </w:tr>
      <w:tr w:rsidR="00297EBB" w:rsidRPr="00297EBB" w14:paraId="23B4D57D" w14:textId="77777777" w:rsidTr="00032C9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027" w:type="dxa"/>
            <w:shd w:val="clear" w:color="auto" w:fill="FFFFFF" w:themeFill="background1"/>
            <w:vAlign w:val="center"/>
          </w:tcPr>
          <w:p w14:paraId="101CE5E5" w14:textId="7A5A7DA5" w:rsidR="00297EBB" w:rsidRPr="006C6B46" w:rsidRDefault="006C6B46" w:rsidP="006C6B46">
            <w:pPr>
              <w:rPr>
                <w:rFonts w:asciiTheme="minorBidi" w:hAnsiTheme="minorBidi"/>
                <w:b w:val="0"/>
                <w:bCs w:val="0"/>
                <w:szCs w:val="18"/>
              </w:rPr>
            </w:pPr>
            <w:proofErr w:type="spellStart"/>
            <w:r w:rsidRPr="006C6B46">
              <w:rPr>
                <w:rFonts w:asciiTheme="minorBidi" w:hAnsiTheme="minorBidi"/>
                <w:b w:val="0"/>
                <w:bCs w:val="0"/>
                <w:szCs w:val="18"/>
              </w:rPr>
              <w:t>FollowUpController</w:t>
            </w:r>
            <w:proofErr w:type="spellEnd"/>
          </w:p>
        </w:tc>
        <w:tc>
          <w:tcPr>
            <w:tcW w:w="1796" w:type="dxa"/>
            <w:shd w:val="clear" w:color="auto" w:fill="FFFFFF" w:themeFill="background1"/>
            <w:vAlign w:val="center"/>
          </w:tcPr>
          <w:p w14:paraId="3FAC4481" w14:textId="57B1DB11" w:rsidR="00297EBB" w:rsidRPr="006C6B46" w:rsidRDefault="00032C95" w:rsidP="00032C95">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rPr>
            </w:pPr>
            <w:r w:rsidRPr="00032C95">
              <w:rPr>
                <w:rFonts w:asciiTheme="minorBidi" w:hAnsiTheme="minorBidi"/>
                <w:szCs w:val="18"/>
              </w:rPr>
              <w:t>controller</w:t>
            </w:r>
          </w:p>
        </w:tc>
        <w:tc>
          <w:tcPr>
            <w:tcW w:w="6378" w:type="dxa"/>
            <w:shd w:val="clear" w:color="auto" w:fill="FFFFFF" w:themeFill="background1"/>
            <w:vAlign w:val="center"/>
          </w:tcPr>
          <w:p w14:paraId="4ECCD930" w14:textId="6F1A4491" w:rsidR="00297EBB" w:rsidRPr="006C6B46" w:rsidRDefault="00032C95" w:rsidP="00032C95">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rPr>
            </w:pPr>
            <w:proofErr w:type="spellStart"/>
            <w:r w:rsidRPr="00032C95">
              <w:rPr>
                <w:rFonts w:asciiTheme="minorBidi" w:hAnsiTheme="minorBidi"/>
                <w:szCs w:val="18"/>
              </w:rPr>
              <w:t>Verwaltet</w:t>
            </w:r>
            <w:proofErr w:type="spellEnd"/>
            <w:r w:rsidRPr="00032C95">
              <w:rPr>
                <w:rFonts w:asciiTheme="minorBidi" w:hAnsiTheme="minorBidi"/>
                <w:szCs w:val="18"/>
              </w:rPr>
              <w:t xml:space="preserve"> </w:t>
            </w:r>
            <w:proofErr w:type="spellStart"/>
            <w:r w:rsidRPr="00032C95">
              <w:rPr>
                <w:rFonts w:asciiTheme="minorBidi" w:hAnsiTheme="minorBidi"/>
                <w:szCs w:val="18"/>
              </w:rPr>
              <w:t>Nachforderungen</w:t>
            </w:r>
            <w:proofErr w:type="spellEnd"/>
          </w:p>
        </w:tc>
      </w:tr>
      <w:tr w:rsidR="006C6B46" w:rsidRPr="005E7B20" w14:paraId="2E2F7819" w14:textId="77777777" w:rsidTr="00032C95">
        <w:trPr>
          <w:trHeight w:val="283"/>
        </w:trPr>
        <w:tc>
          <w:tcPr>
            <w:cnfStyle w:val="001000000000" w:firstRow="0" w:lastRow="0" w:firstColumn="1" w:lastColumn="0" w:oddVBand="0" w:evenVBand="0" w:oddHBand="0" w:evenHBand="0" w:firstRowFirstColumn="0" w:firstRowLastColumn="0" w:lastRowFirstColumn="0" w:lastRowLastColumn="0"/>
            <w:tcW w:w="2027" w:type="dxa"/>
            <w:vAlign w:val="center"/>
          </w:tcPr>
          <w:p w14:paraId="080B0300" w14:textId="54B440A2" w:rsidR="006C6B46" w:rsidRPr="006C6B46" w:rsidRDefault="006C6B46" w:rsidP="006C6B46">
            <w:pPr>
              <w:rPr>
                <w:rFonts w:asciiTheme="minorBidi" w:hAnsiTheme="minorBidi"/>
                <w:b w:val="0"/>
                <w:bCs w:val="0"/>
                <w:szCs w:val="18"/>
              </w:rPr>
            </w:pPr>
            <w:proofErr w:type="spellStart"/>
            <w:r w:rsidRPr="006C6B46">
              <w:rPr>
                <w:rFonts w:asciiTheme="minorBidi" w:hAnsiTheme="minorBidi"/>
                <w:b w:val="0"/>
                <w:bCs w:val="0"/>
                <w:szCs w:val="18"/>
              </w:rPr>
              <w:t>DashboardController</w:t>
            </w:r>
            <w:proofErr w:type="spellEnd"/>
          </w:p>
        </w:tc>
        <w:tc>
          <w:tcPr>
            <w:tcW w:w="1796" w:type="dxa"/>
            <w:vAlign w:val="center"/>
          </w:tcPr>
          <w:p w14:paraId="297EC562" w14:textId="5F9F2A3B" w:rsidR="006C6B46" w:rsidRPr="006C6B46" w:rsidRDefault="00032C95" w:rsidP="00032C95">
            <w:pPr>
              <w:cnfStyle w:val="000000000000" w:firstRow="0" w:lastRow="0" w:firstColumn="0" w:lastColumn="0" w:oddVBand="0" w:evenVBand="0" w:oddHBand="0" w:evenHBand="0" w:firstRowFirstColumn="0" w:firstRowLastColumn="0" w:lastRowFirstColumn="0" w:lastRowLastColumn="0"/>
              <w:rPr>
                <w:rFonts w:asciiTheme="minorBidi" w:hAnsiTheme="minorBidi"/>
                <w:szCs w:val="18"/>
              </w:rPr>
            </w:pPr>
            <w:r>
              <w:rPr>
                <w:rFonts w:asciiTheme="minorBidi" w:hAnsiTheme="minorBidi"/>
                <w:szCs w:val="18"/>
              </w:rPr>
              <w:t>c</w:t>
            </w:r>
            <w:r w:rsidRPr="00032C95">
              <w:rPr>
                <w:rFonts w:asciiTheme="minorBidi" w:hAnsiTheme="minorBidi"/>
                <w:szCs w:val="18"/>
              </w:rPr>
              <w:t>ontroller</w:t>
            </w:r>
          </w:p>
        </w:tc>
        <w:tc>
          <w:tcPr>
            <w:tcW w:w="6378" w:type="dxa"/>
            <w:vAlign w:val="center"/>
          </w:tcPr>
          <w:p w14:paraId="7F6704C8" w14:textId="33FD35C7" w:rsidR="006C6B46" w:rsidRPr="00032C95" w:rsidRDefault="00032C95" w:rsidP="00032C95">
            <w:pPr>
              <w:cnfStyle w:val="000000000000" w:firstRow="0" w:lastRow="0" w:firstColumn="0" w:lastColumn="0" w:oddVBand="0" w:evenVBand="0" w:oddHBand="0" w:evenHBand="0" w:firstRowFirstColumn="0" w:firstRowLastColumn="0" w:lastRowFirstColumn="0" w:lastRowLastColumn="0"/>
              <w:rPr>
                <w:rFonts w:asciiTheme="minorBidi" w:hAnsiTheme="minorBidi"/>
                <w:szCs w:val="18"/>
                <w:lang w:val="de-DE"/>
              </w:rPr>
            </w:pPr>
            <w:r w:rsidRPr="00032C95">
              <w:rPr>
                <w:rFonts w:asciiTheme="minorBidi" w:hAnsiTheme="minorBidi"/>
                <w:szCs w:val="18"/>
                <w:lang w:val="de-DE"/>
              </w:rPr>
              <w:t>Erstellt die Übersicht für das Dashboard</w:t>
            </w:r>
          </w:p>
        </w:tc>
      </w:tr>
      <w:tr w:rsidR="006C6B46" w:rsidRPr="005E7B20" w14:paraId="09BB0AEF" w14:textId="77777777" w:rsidTr="00032C9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027" w:type="dxa"/>
            <w:shd w:val="clear" w:color="auto" w:fill="FFFFFF" w:themeFill="background1"/>
            <w:vAlign w:val="center"/>
          </w:tcPr>
          <w:p w14:paraId="17DEA47D" w14:textId="05E59BF0" w:rsidR="006C6B46" w:rsidRPr="006C6B46" w:rsidRDefault="006C6B46" w:rsidP="006C6B46">
            <w:pPr>
              <w:rPr>
                <w:rFonts w:asciiTheme="minorBidi" w:hAnsiTheme="minorBidi"/>
                <w:b w:val="0"/>
                <w:bCs w:val="0"/>
                <w:szCs w:val="18"/>
              </w:rPr>
            </w:pPr>
            <w:proofErr w:type="spellStart"/>
            <w:r w:rsidRPr="006C6B46">
              <w:rPr>
                <w:rFonts w:asciiTheme="minorBidi" w:hAnsiTheme="minorBidi"/>
                <w:b w:val="0"/>
                <w:bCs w:val="0"/>
                <w:szCs w:val="18"/>
              </w:rPr>
              <w:t>BafogRepository</w:t>
            </w:r>
            <w:proofErr w:type="spellEnd"/>
          </w:p>
        </w:tc>
        <w:tc>
          <w:tcPr>
            <w:tcW w:w="1796" w:type="dxa"/>
            <w:shd w:val="clear" w:color="auto" w:fill="FFFFFF" w:themeFill="background1"/>
            <w:vAlign w:val="center"/>
          </w:tcPr>
          <w:p w14:paraId="53591C5C" w14:textId="01DF2998" w:rsidR="006C6B46" w:rsidRPr="006C6B46" w:rsidRDefault="00032C95" w:rsidP="006C6B46">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rPr>
            </w:pPr>
            <w:r>
              <w:rPr>
                <w:rFonts w:asciiTheme="minorBidi" w:hAnsiTheme="minorBidi"/>
                <w:szCs w:val="18"/>
              </w:rPr>
              <w:t>data</w:t>
            </w:r>
          </w:p>
        </w:tc>
        <w:tc>
          <w:tcPr>
            <w:tcW w:w="6378" w:type="dxa"/>
            <w:shd w:val="clear" w:color="auto" w:fill="FFFFFF" w:themeFill="background1"/>
            <w:vAlign w:val="center"/>
          </w:tcPr>
          <w:p w14:paraId="1CA1E42B" w14:textId="1973047A" w:rsidR="006C6B46" w:rsidRPr="00032C95" w:rsidRDefault="00032C95" w:rsidP="00032C95">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lang w:val="de-DE"/>
              </w:rPr>
            </w:pPr>
            <w:r w:rsidRPr="00032C95">
              <w:rPr>
                <w:rFonts w:asciiTheme="minorBidi" w:hAnsiTheme="minorBidi"/>
                <w:szCs w:val="18"/>
                <w:lang w:val="de-DE"/>
              </w:rPr>
              <w:t>Definiert die Schnittstelle zur späteren lokalen Datenbank</w:t>
            </w:r>
          </w:p>
        </w:tc>
      </w:tr>
      <w:tr w:rsidR="006C6B46" w:rsidRPr="005E7B20" w14:paraId="35D3959B" w14:textId="77777777" w:rsidTr="00032C95">
        <w:trPr>
          <w:trHeight w:val="283"/>
        </w:trPr>
        <w:tc>
          <w:tcPr>
            <w:cnfStyle w:val="001000000000" w:firstRow="0" w:lastRow="0" w:firstColumn="1" w:lastColumn="0" w:oddVBand="0" w:evenVBand="0" w:oddHBand="0" w:evenHBand="0" w:firstRowFirstColumn="0" w:firstRowLastColumn="0" w:lastRowFirstColumn="0" w:lastRowLastColumn="0"/>
            <w:tcW w:w="2027" w:type="dxa"/>
            <w:vAlign w:val="center"/>
          </w:tcPr>
          <w:p w14:paraId="31957426" w14:textId="39AE9CEE" w:rsidR="006C6B46" w:rsidRPr="006C6B46" w:rsidRDefault="006C6B46" w:rsidP="006C6B46">
            <w:pPr>
              <w:rPr>
                <w:rFonts w:asciiTheme="minorBidi" w:hAnsiTheme="minorBidi"/>
                <w:b w:val="0"/>
                <w:bCs w:val="0"/>
                <w:szCs w:val="18"/>
              </w:rPr>
            </w:pPr>
            <w:proofErr w:type="spellStart"/>
            <w:r w:rsidRPr="006C6B46">
              <w:rPr>
                <w:rFonts w:asciiTheme="minorBidi" w:hAnsiTheme="minorBidi"/>
                <w:b w:val="0"/>
                <w:bCs w:val="0"/>
                <w:szCs w:val="18"/>
              </w:rPr>
              <w:t>ReminderService</w:t>
            </w:r>
            <w:proofErr w:type="spellEnd"/>
          </w:p>
        </w:tc>
        <w:tc>
          <w:tcPr>
            <w:tcW w:w="1796" w:type="dxa"/>
            <w:vAlign w:val="center"/>
          </w:tcPr>
          <w:p w14:paraId="4D959FC2" w14:textId="4B8529C9" w:rsidR="006C6B46" w:rsidRPr="006C6B46" w:rsidRDefault="00032C95" w:rsidP="006C6B46">
            <w:pPr>
              <w:cnfStyle w:val="000000000000" w:firstRow="0" w:lastRow="0" w:firstColumn="0" w:lastColumn="0" w:oddVBand="0" w:evenVBand="0" w:oddHBand="0" w:evenHBand="0" w:firstRowFirstColumn="0" w:firstRowLastColumn="0" w:lastRowFirstColumn="0" w:lastRowLastColumn="0"/>
              <w:rPr>
                <w:rFonts w:asciiTheme="minorBidi" w:hAnsiTheme="minorBidi"/>
                <w:szCs w:val="18"/>
              </w:rPr>
            </w:pPr>
            <w:r>
              <w:rPr>
                <w:rFonts w:asciiTheme="minorBidi" w:hAnsiTheme="minorBidi"/>
                <w:szCs w:val="18"/>
              </w:rPr>
              <w:t>service</w:t>
            </w:r>
          </w:p>
        </w:tc>
        <w:tc>
          <w:tcPr>
            <w:tcW w:w="6378" w:type="dxa"/>
            <w:vAlign w:val="center"/>
          </w:tcPr>
          <w:p w14:paraId="001EBA09" w14:textId="3C222283" w:rsidR="006C6B46" w:rsidRPr="00032C95" w:rsidRDefault="00032C95" w:rsidP="00032C95">
            <w:pPr>
              <w:cnfStyle w:val="000000000000" w:firstRow="0" w:lastRow="0" w:firstColumn="0" w:lastColumn="0" w:oddVBand="0" w:evenVBand="0" w:oddHBand="0" w:evenHBand="0" w:firstRowFirstColumn="0" w:firstRowLastColumn="0" w:lastRowFirstColumn="0" w:lastRowLastColumn="0"/>
              <w:rPr>
                <w:rFonts w:asciiTheme="minorBidi" w:hAnsiTheme="minorBidi"/>
                <w:szCs w:val="18"/>
                <w:lang w:val="de-DE"/>
              </w:rPr>
            </w:pPr>
            <w:r w:rsidRPr="00032C95">
              <w:rPr>
                <w:rFonts w:asciiTheme="minorBidi" w:hAnsiTheme="minorBidi"/>
                <w:szCs w:val="18"/>
                <w:lang w:val="de-DE"/>
              </w:rPr>
              <w:t>Prüft, ob eine Erinnerung ausgelöst werden soll</w:t>
            </w:r>
          </w:p>
        </w:tc>
      </w:tr>
      <w:tr w:rsidR="006C6B46" w:rsidRPr="005E7B20" w14:paraId="6141E8D7" w14:textId="77777777" w:rsidTr="00032C9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027" w:type="dxa"/>
            <w:shd w:val="clear" w:color="auto" w:fill="FFFFFF" w:themeFill="background1"/>
            <w:vAlign w:val="center"/>
          </w:tcPr>
          <w:p w14:paraId="44DD5F97" w14:textId="25A27975" w:rsidR="006C6B46" w:rsidRPr="006C6B46" w:rsidRDefault="006C6B46" w:rsidP="006C6B46">
            <w:pPr>
              <w:rPr>
                <w:rFonts w:asciiTheme="minorBidi" w:hAnsiTheme="minorBidi"/>
                <w:b w:val="0"/>
                <w:bCs w:val="0"/>
                <w:szCs w:val="18"/>
              </w:rPr>
            </w:pPr>
            <w:proofErr w:type="spellStart"/>
            <w:r w:rsidRPr="006C6B46">
              <w:rPr>
                <w:rFonts w:asciiTheme="minorBidi" w:hAnsiTheme="minorBidi"/>
                <w:b w:val="0"/>
                <w:bCs w:val="0"/>
                <w:szCs w:val="18"/>
              </w:rPr>
              <w:t>NotificationService</w:t>
            </w:r>
            <w:proofErr w:type="spellEnd"/>
          </w:p>
        </w:tc>
        <w:tc>
          <w:tcPr>
            <w:tcW w:w="1796" w:type="dxa"/>
            <w:shd w:val="clear" w:color="auto" w:fill="FFFFFF" w:themeFill="background1"/>
            <w:vAlign w:val="center"/>
          </w:tcPr>
          <w:p w14:paraId="7BA8EF28" w14:textId="513E01D9" w:rsidR="006C6B46" w:rsidRPr="006C6B46" w:rsidRDefault="00032C95" w:rsidP="006C6B46">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rPr>
            </w:pPr>
            <w:r>
              <w:rPr>
                <w:rFonts w:asciiTheme="minorBidi" w:hAnsiTheme="minorBidi"/>
                <w:szCs w:val="18"/>
              </w:rPr>
              <w:t>service</w:t>
            </w:r>
          </w:p>
        </w:tc>
        <w:tc>
          <w:tcPr>
            <w:tcW w:w="6378" w:type="dxa"/>
            <w:shd w:val="clear" w:color="auto" w:fill="FFFFFF" w:themeFill="background1"/>
            <w:vAlign w:val="center"/>
          </w:tcPr>
          <w:p w14:paraId="1AEBC06D" w14:textId="78C0ABB2" w:rsidR="006C6B46" w:rsidRPr="00032C95" w:rsidRDefault="00032C95" w:rsidP="00032C95">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lang w:val="de-DE"/>
              </w:rPr>
            </w:pPr>
            <w:r w:rsidRPr="00032C95">
              <w:rPr>
                <w:rFonts w:asciiTheme="minorBidi" w:hAnsiTheme="minorBidi"/>
                <w:szCs w:val="18"/>
                <w:lang w:val="de-DE"/>
              </w:rPr>
              <w:t>Erstellt Texte für spätere Benachrichtigungen</w:t>
            </w:r>
          </w:p>
        </w:tc>
      </w:tr>
    </w:tbl>
    <w:p w14:paraId="441CF176" w14:textId="77777777" w:rsidR="000E42F1" w:rsidRDefault="000E42F1" w:rsidP="00032C95">
      <w:pPr>
        <w:pStyle w:val="H1"/>
        <w:rPr>
          <w:lang w:val="de-DE"/>
        </w:rPr>
      </w:pPr>
    </w:p>
    <w:p w14:paraId="1ECA5987" w14:textId="77777777" w:rsidR="0025176F" w:rsidRPr="00DD715B" w:rsidRDefault="0025176F" w:rsidP="00032C95">
      <w:pPr>
        <w:pStyle w:val="H1"/>
        <w:rPr>
          <w:lang w:val="de-DE"/>
        </w:rPr>
      </w:pPr>
    </w:p>
    <w:p w14:paraId="2D193447" w14:textId="76AF74B3" w:rsidR="00032C95" w:rsidRDefault="00032C95" w:rsidP="00032C95">
      <w:pPr>
        <w:pStyle w:val="H1"/>
      </w:pPr>
      <w:r w:rsidRPr="00032C95">
        <w:lastRenderedPageBreak/>
        <w:t xml:space="preserve">5. </w:t>
      </w:r>
      <w:proofErr w:type="spellStart"/>
      <w:r w:rsidRPr="00032C95">
        <w:t>Komponentendiagramm</w:t>
      </w:r>
      <w:proofErr w:type="spellEnd"/>
    </w:p>
    <w:p w14:paraId="31C0C507" w14:textId="77777777" w:rsidR="00032C95" w:rsidRPr="00032C95" w:rsidRDefault="00032C95" w:rsidP="00032C95">
      <w:pPr>
        <w:spacing w:after="0"/>
        <w:ind w:left="720"/>
        <w:rPr>
          <w:rFonts w:asciiTheme="minorBidi" w:hAnsiTheme="minorBidi"/>
          <w:szCs w:val="18"/>
        </w:rPr>
      </w:pPr>
      <w:r w:rsidRPr="00032C95">
        <w:rPr>
          <w:rFonts w:asciiTheme="minorBidi" w:hAnsiTheme="minorBidi"/>
          <w:szCs w:val="18"/>
        </w:rPr>
        <w:t>Views / Screens</w:t>
      </w:r>
    </w:p>
    <w:p w14:paraId="4B53786E" w14:textId="5DD769C9" w:rsidR="00032C95" w:rsidRPr="00032C95" w:rsidRDefault="00032C95" w:rsidP="00032C95">
      <w:pPr>
        <w:spacing w:after="0"/>
        <w:ind w:left="720"/>
        <w:rPr>
          <w:rFonts w:asciiTheme="minorBidi" w:hAnsiTheme="minorBidi"/>
          <w:szCs w:val="18"/>
        </w:rPr>
      </w:pPr>
      <w:r>
        <w:rPr>
          <w:rFonts w:asciiTheme="minorBidi" w:hAnsiTheme="minorBidi"/>
          <w:szCs w:val="18"/>
        </w:rPr>
        <w:t xml:space="preserve">       </w:t>
      </w:r>
      <w:r w:rsidRPr="00032C95">
        <w:rPr>
          <w:rFonts w:asciiTheme="minorBidi" w:hAnsiTheme="minorBidi"/>
          <w:szCs w:val="18"/>
        </w:rPr>
        <w:t>|</w:t>
      </w:r>
    </w:p>
    <w:p w14:paraId="5C3FFA76" w14:textId="1CEF8E12" w:rsidR="00032C95" w:rsidRPr="00032C95" w:rsidRDefault="00032C95" w:rsidP="00032C95">
      <w:pPr>
        <w:spacing w:after="0"/>
        <w:ind w:left="720"/>
        <w:rPr>
          <w:rFonts w:asciiTheme="minorBidi" w:hAnsiTheme="minorBidi"/>
          <w:szCs w:val="18"/>
        </w:rPr>
      </w:pPr>
      <w:r>
        <w:rPr>
          <w:rFonts w:asciiTheme="minorBidi" w:hAnsiTheme="minorBidi"/>
          <w:szCs w:val="18"/>
        </w:rPr>
        <w:t xml:space="preserve">       </w:t>
      </w:r>
      <w:r w:rsidRPr="00032C95">
        <w:rPr>
          <w:rFonts w:asciiTheme="minorBidi" w:hAnsiTheme="minorBidi"/>
          <w:szCs w:val="18"/>
        </w:rPr>
        <w:t>v</w:t>
      </w:r>
    </w:p>
    <w:p w14:paraId="1D786D4A" w14:textId="77777777" w:rsidR="00032C95" w:rsidRPr="00032C95" w:rsidRDefault="00032C95" w:rsidP="00032C95">
      <w:pPr>
        <w:spacing w:after="0"/>
        <w:ind w:left="720"/>
        <w:rPr>
          <w:rFonts w:asciiTheme="minorBidi" w:hAnsiTheme="minorBidi"/>
          <w:szCs w:val="18"/>
        </w:rPr>
      </w:pPr>
      <w:r w:rsidRPr="00032C95">
        <w:rPr>
          <w:rFonts w:asciiTheme="minorBidi" w:hAnsiTheme="minorBidi"/>
          <w:szCs w:val="18"/>
        </w:rPr>
        <w:t>Controller</w:t>
      </w:r>
    </w:p>
    <w:p w14:paraId="3005835B" w14:textId="669FFA48" w:rsidR="00032C95" w:rsidRPr="00032C95" w:rsidRDefault="00032C95" w:rsidP="00032C95">
      <w:pPr>
        <w:spacing w:after="0"/>
        <w:ind w:left="720"/>
        <w:rPr>
          <w:rFonts w:asciiTheme="minorBidi" w:hAnsiTheme="minorBidi"/>
          <w:szCs w:val="18"/>
        </w:rPr>
      </w:pPr>
      <w:r>
        <w:rPr>
          <w:rFonts w:asciiTheme="minorBidi" w:hAnsiTheme="minorBidi"/>
          <w:szCs w:val="18"/>
        </w:rPr>
        <w:t xml:space="preserve">        </w:t>
      </w:r>
      <w:r w:rsidRPr="00032C95">
        <w:rPr>
          <w:rFonts w:asciiTheme="minorBidi" w:hAnsiTheme="minorBidi"/>
          <w:szCs w:val="18"/>
        </w:rPr>
        <w:t>|</w:t>
      </w:r>
    </w:p>
    <w:p w14:paraId="5E8CFADF" w14:textId="56530C79" w:rsidR="00032C95" w:rsidRPr="00032C95" w:rsidRDefault="00032C95" w:rsidP="00032C95">
      <w:pPr>
        <w:spacing w:after="0"/>
        <w:ind w:left="720"/>
        <w:rPr>
          <w:rFonts w:asciiTheme="minorBidi" w:hAnsiTheme="minorBidi"/>
          <w:szCs w:val="18"/>
        </w:rPr>
      </w:pPr>
      <w:r>
        <w:rPr>
          <w:rFonts w:asciiTheme="minorBidi" w:hAnsiTheme="minorBidi"/>
          <w:szCs w:val="18"/>
        </w:rPr>
        <w:t xml:space="preserve">       </w:t>
      </w:r>
      <w:r w:rsidRPr="00032C95">
        <w:rPr>
          <w:rFonts w:asciiTheme="minorBidi" w:hAnsiTheme="minorBidi"/>
          <w:szCs w:val="18"/>
        </w:rPr>
        <w:t>v</w:t>
      </w:r>
    </w:p>
    <w:p w14:paraId="61811B6B" w14:textId="77777777" w:rsidR="00032C95" w:rsidRDefault="00032C95" w:rsidP="00032C95">
      <w:pPr>
        <w:spacing w:after="0"/>
        <w:ind w:left="720"/>
        <w:rPr>
          <w:rFonts w:asciiTheme="minorBidi" w:hAnsiTheme="minorBidi"/>
          <w:szCs w:val="18"/>
        </w:rPr>
      </w:pPr>
      <w:r w:rsidRPr="00032C95">
        <w:rPr>
          <w:rFonts w:asciiTheme="minorBidi" w:hAnsiTheme="minorBidi"/>
          <w:szCs w:val="18"/>
        </w:rPr>
        <w:t>Model</w:t>
      </w:r>
    </w:p>
    <w:p w14:paraId="19408479" w14:textId="77777777" w:rsidR="00032C95" w:rsidRPr="00032C95" w:rsidRDefault="00032C95" w:rsidP="00032C95">
      <w:pPr>
        <w:spacing w:after="0"/>
        <w:ind w:left="720"/>
        <w:rPr>
          <w:rFonts w:asciiTheme="minorBidi" w:hAnsiTheme="minorBidi"/>
          <w:szCs w:val="18"/>
        </w:rPr>
      </w:pPr>
    </w:p>
    <w:p w14:paraId="3105D2FB" w14:textId="77777777" w:rsidR="00032C95" w:rsidRPr="00DD715B" w:rsidRDefault="00032C95" w:rsidP="00032C95">
      <w:pPr>
        <w:spacing w:after="0"/>
        <w:ind w:left="720"/>
        <w:rPr>
          <w:rFonts w:asciiTheme="minorBidi" w:hAnsiTheme="minorBidi"/>
          <w:szCs w:val="18"/>
        </w:rPr>
      </w:pPr>
      <w:r w:rsidRPr="00DD715B">
        <w:rPr>
          <w:rFonts w:asciiTheme="minorBidi" w:hAnsiTheme="minorBidi"/>
          <w:szCs w:val="18"/>
        </w:rPr>
        <w:t xml:space="preserve">Controller &lt;--&gt; Repository / </w:t>
      </w:r>
      <w:proofErr w:type="spellStart"/>
      <w:r w:rsidRPr="00DD715B">
        <w:rPr>
          <w:rFonts w:asciiTheme="minorBidi" w:hAnsiTheme="minorBidi"/>
          <w:szCs w:val="18"/>
        </w:rPr>
        <w:t>LocalDatabase</w:t>
      </w:r>
      <w:proofErr w:type="spellEnd"/>
    </w:p>
    <w:p w14:paraId="371015A3" w14:textId="477BAB5E" w:rsidR="00032C95" w:rsidRPr="00DD715B" w:rsidRDefault="00032C95" w:rsidP="00032C95">
      <w:pPr>
        <w:spacing w:after="0"/>
        <w:ind w:left="720"/>
        <w:rPr>
          <w:rFonts w:asciiTheme="minorBidi" w:hAnsiTheme="minorBidi"/>
          <w:szCs w:val="18"/>
        </w:rPr>
      </w:pPr>
      <w:r w:rsidRPr="00DD715B">
        <w:rPr>
          <w:rFonts w:asciiTheme="minorBidi" w:hAnsiTheme="minorBidi"/>
          <w:szCs w:val="18"/>
        </w:rPr>
        <w:t>Service --&gt; Controller</w:t>
      </w:r>
    </w:p>
    <w:p w14:paraId="2ED0DF64" w14:textId="77777777" w:rsidR="00032C95" w:rsidRPr="00DD715B" w:rsidRDefault="00032C95" w:rsidP="00032C95">
      <w:pPr>
        <w:spacing w:after="0"/>
        <w:rPr>
          <w:rFonts w:asciiTheme="minorBidi" w:hAnsiTheme="minorBidi"/>
          <w:szCs w:val="18"/>
        </w:rPr>
      </w:pPr>
    </w:p>
    <w:p w14:paraId="3CBC032D" w14:textId="3ACA1C60" w:rsidR="00032C95" w:rsidRPr="000E42F1" w:rsidRDefault="00032C95" w:rsidP="000E42F1">
      <w:pPr>
        <w:pStyle w:val="H1"/>
      </w:pPr>
      <w:proofErr w:type="spellStart"/>
      <w:r w:rsidRPr="00032C95">
        <w:t>Ausführlicher</w:t>
      </w:r>
      <w:proofErr w:type="spellEnd"/>
      <w:r w:rsidRPr="00032C95">
        <w:t>:</w:t>
      </w:r>
    </w:p>
    <w:p w14:paraId="3C92E51C" w14:textId="77777777" w:rsidR="00032C95" w:rsidRPr="00032C95" w:rsidRDefault="00032C95" w:rsidP="00032C95">
      <w:pPr>
        <w:spacing w:after="0"/>
        <w:ind w:left="720"/>
        <w:rPr>
          <w:rFonts w:asciiTheme="minorBidi" w:hAnsiTheme="minorBidi"/>
          <w:szCs w:val="18"/>
        </w:rPr>
      </w:pPr>
      <w:proofErr w:type="spellStart"/>
      <w:r w:rsidRPr="00032C95">
        <w:rPr>
          <w:rFonts w:asciiTheme="minorBidi" w:hAnsiTheme="minorBidi"/>
          <w:szCs w:val="18"/>
        </w:rPr>
        <w:t>LoginScreen</w:t>
      </w:r>
      <w:proofErr w:type="spellEnd"/>
    </w:p>
    <w:p w14:paraId="6A6C2C60" w14:textId="77777777" w:rsidR="00032C95" w:rsidRPr="00032C95" w:rsidRDefault="00032C95" w:rsidP="00032C95">
      <w:pPr>
        <w:spacing w:after="0"/>
        <w:ind w:left="720"/>
        <w:rPr>
          <w:rFonts w:asciiTheme="minorBidi" w:hAnsiTheme="minorBidi"/>
          <w:szCs w:val="18"/>
        </w:rPr>
      </w:pPr>
      <w:proofErr w:type="spellStart"/>
      <w:r w:rsidRPr="00032C95">
        <w:rPr>
          <w:rFonts w:asciiTheme="minorBidi" w:hAnsiTheme="minorBidi"/>
          <w:szCs w:val="18"/>
        </w:rPr>
        <w:t>DashboardScreen</w:t>
      </w:r>
      <w:proofErr w:type="spellEnd"/>
    </w:p>
    <w:p w14:paraId="52EF4A79" w14:textId="77777777" w:rsidR="00032C95" w:rsidRPr="00032C95" w:rsidRDefault="00032C95" w:rsidP="00032C95">
      <w:pPr>
        <w:spacing w:after="0"/>
        <w:ind w:left="720"/>
        <w:rPr>
          <w:rFonts w:asciiTheme="minorBidi" w:hAnsiTheme="minorBidi"/>
          <w:szCs w:val="18"/>
        </w:rPr>
      </w:pPr>
      <w:proofErr w:type="spellStart"/>
      <w:r w:rsidRPr="00032C95">
        <w:rPr>
          <w:rFonts w:asciiTheme="minorBidi" w:hAnsiTheme="minorBidi"/>
          <w:szCs w:val="18"/>
        </w:rPr>
        <w:t>DocumentsScreen</w:t>
      </w:r>
      <w:proofErr w:type="spellEnd"/>
    </w:p>
    <w:p w14:paraId="4108D781" w14:textId="77777777" w:rsidR="00032C95" w:rsidRPr="00032C95" w:rsidRDefault="00032C95" w:rsidP="00032C95">
      <w:pPr>
        <w:spacing w:after="0"/>
        <w:ind w:left="720"/>
        <w:rPr>
          <w:rFonts w:asciiTheme="minorBidi" w:hAnsiTheme="minorBidi"/>
          <w:szCs w:val="18"/>
        </w:rPr>
      </w:pPr>
      <w:proofErr w:type="spellStart"/>
      <w:r w:rsidRPr="00032C95">
        <w:rPr>
          <w:rFonts w:asciiTheme="minorBidi" w:hAnsiTheme="minorBidi"/>
          <w:szCs w:val="18"/>
        </w:rPr>
        <w:t>DeadlinesScreen</w:t>
      </w:r>
      <w:proofErr w:type="spellEnd"/>
    </w:p>
    <w:p w14:paraId="0B4037A6" w14:textId="77777777" w:rsidR="00032C95" w:rsidRPr="00032C95" w:rsidRDefault="00032C95" w:rsidP="00032C95">
      <w:pPr>
        <w:spacing w:after="0"/>
        <w:ind w:left="720"/>
        <w:rPr>
          <w:rFonts w:asciiTheme="minorBidi" w:hAnsiTheme="minorBidi"/>
          <w:szCs w:val="18"/>
        </w:rPr>
      </w:pPr>
      <w:r w:rsidRPr="00032C95">
        <w:rPr>
          <w:rFonts w:asciiTheme="minorBidi" w:hAnsiTheme="minorBidi"/>
          <w:szCs w:val="18"/>
        </w:rPr>
        <w:t xml:space="preserve">        |</w:t>
      </w:r>
    </w:p>
    <w:p w14:paraId="39A38F3B" w14:textId="77777777" w:rsidR="00032C95" w:rsidRPr="00032C95" w:rsidRDefault="00032C95" w:rsidP="00032C95">
      <w:pPr>
        <w:spacing w:after="0"/>
        <w:ind w:left="720"/>
        <w:rPr>
          <w:rFonts w:asciiTheme="minorBidi" w:hAnsiTheme="minorBidi"/>
          <w:szCs w:val="18"/>
        </w:rPr>
      </w:pPr>
      <w:r w:rsidRPr="00032C95">
        <w:rPr>
          <w:rFonts w:asciiTheme="minorBidi" w:hAnsiTheme="minorBidi"/>
          <w:szCs w:val="18"/>
        </w:rPr>
        <w:t xml:space="preserve">        v</w:t>
      </w:r>
    </w:p>
    <w:p w14:paraId="52BA9F8D" w14:textId="77777777" w:rsidR="00032C95" w:rsidRPr="00032C95" w:rsidRDefault="00032C95" w:rsidP="00032C95">
      <w:pPr>
        <w:spacing w:after="0"/>
        <w:ind w:left="720"/>
        <w:rPr>
          <w:rFonts w:asciiTheme="minorBidi" w:hAnsiTheme="minorBidi"/>
          <w:szCs w:val="18"/>
        </w:rPr>
      </w:pPr>
      <w:proofErr w:type="spellStart"/>
      <w:r w:rsidRPr="00032C95">
        <w:rPr>
          <w:rFonts w:asciiTheme="minorBidi" w:hAnsiTheme="minorBidi"/>
          <w:szCs w:val="18"/>
        </w:rPr>
        <w:t>DashboardController</w:t>
      </w:r>
      <w:proofErr w:type="spellEnd"/>
    </w:p>
    <w:p w14:paraId="5C87CB3F" w14:textId="77777777" w:rsidR="00032C95" w:rsidRPr="00032C95" w:rsidRDefault="00032C95" w:rsidP="00032C95">
      <w:pPr>
        <w:spacing w:after="0"/>
        <w:ind w:left="720"/>
        <w:rPr>
          <w:rFonts w:asciiTheme="minorBidi" w:hAnsiTheme="minorBidi"/>
          <w:szCs w:val="18"/>
        </w:rPr>
      </w:pPr>
      <w:proofErr w:type="spellStart"/>
      <w:r w:rsidRPr="00032C95">
        <w:rPr>
          <w:rFonts w:asciiTheme="minorBidi" w:hAnsiTheme="minorBidi"/>
          <w:szCs w:val="18"/>
        </w:rPr>
        <w:t>DocumentController</w:t>
      </w:r>
      <w:proofErr w:type="spellEnd"/>
    </w:p>
    <w:p w14:paraId="608D26B9" w14:textId="77777777" w:rsidR="00032C95" w:rsidRPr="00032C95" w:rsidRDefault="00032C95" w:rsidP="00032C95">
      <w:pPr>
        <w:spacing w:after="0"/>
        <w:ind w:left="720"/>
        <w:rPr>
          <w:rFonts w:asciiTheme="minorBidi" w:hAnsiTheme="minorBidi"/>
          <w:szCs w:val="18"/>
        </w:rPr>
      </w:pPr>
      <w:proofErr w:type="spellStart"/>
      <w:r w:rsidRPr="00032C95">
        <w:rPr>
          <w:rFonts w:asciiTheme="minorBidi" w:hAnsiTheme="minorBidi"/>
          <w:szCs w:val="18"/>
        </w:rPr>
        <w:t>DeadlineController</w:t>
      </w:r>
      <w:proofErr w:type="spellEnd"/>
    </w:p>
    <w:p w14:paraId="22136432" w14:textId="77777777" w:rsidR="00032C95" w:rsidRPr="00032C95" w:rsidRDefault="00032C95" w:rsidP="00032C95">
      <w:pPr>
        <w:spacing w:after="0"/>
        <w:ind w:left="720"/>
        <w:rPr>
          <w:rFonts w:asciiTheme="minorBidi" w:hAnsiTheme="minorBidi"/>
          <w:szCs w:val="18"/>
        </w:rPr>
      </w:pPr>
      <w:proofErr w:type="spellStart"/>
      <w:r w:rsidRPr="00032C95">
        <w:rPr>
          <w:rFonts w:asciiTheme="minorBidi" w:hAnsiTheme="minorBidi"/>
          <w:szCs w:val="18"/>
        </w:rPr>
        <w:t>FollowUpController</w:t>
      </w:r>
      <w:proofErr w:type="spellEnd"/>
    </w:p>
    <w:p w14:paraId="5CF79599" w14:textId="77777777" w:rsidR="00032C95" w:rsidRPr="00032C95" w:rsidRDefault="00032C95" w:rsidP="00032C95">
      <w:pPr>
        <w:spacing w:after="0"/>
        <w:ind w:left="720"/>
        <w:rPr>
          <w:rFonts w:asciiTheme="minorBidi" w:hAnsiTheme="minorBidi"/>
          <w:szCs w:val="18"/>
        </w:rPr>
      </w:pPr>
      <w:proofErr w:type="spellStart"/>
      <w:r w:rsidRPr="00032C95">
        <w:rPr>
          <w:rFonts w:asciiTheme="minorBidi" w:hAnsiTheme="minorBidi"/>
          <w:szCs w:val="18"/>
        </w:rPr>
        <w:t>RequirementChecker</w:t>
      </w:r>
      <w:proofErr w:type="spellEnd"/>
    </w:p>
    <w:p w14:paraId="2132FAB5" w14:textId="77777777" w:rsidR="00032C95" w:rsidRPr="00032C95" w:rsidRDefault="00032C95" w:rsidP="00032C95">
      <w:pPr>
        <w:spacing w:after="0"/>
        <w:ind w:left="720"/>
        <w:rPr>
          <w:rFonts w:asciiTheme="minorBidi" w:hAnsiTheme="minorBidi"/>
          <w:szCs w:val="18"/>
        </w:rPr>
      </w:pPr>
      <w:r w:rsidRPr="00032C95">
        <w:rPr>
          <w:rFonts w:asciiTheme="minorBidi" w:hAnsiTheme="minorBidi"/>
          <w:szCs w:val="18"/>
        </w:rPr>
        <w:t xml:space="preserve">        |</w:t>
      </w:r>
    </w:p>
    <w:p w14:paraId="3BC8A95A" w14:textId="77777777" w:rsidR="00032C95" w:rsidRPr="00032C95" w:rsidRDefault="00032C95" w:rsidP="00032C95">
      <w:pPr>
        <w:spacing w:after="0"/>
        <w:ind w:left="720"/>
        <w:rPr>
          <w:rFonts w:asciiTheme="minorBidi" w:hAnsiTheme="minorBidi"/>
          <w:szCs w:val="18"/>
        </w:rPr>
      </w:pPr>
      <w:r w:rsidRPr="00032C95">
        <w:rPr>
          <w:rFonts w:asciiTheme="minorBidi" w:hAnsiTheme="minorBidi"/>
          <w:szCs w:val="18"/>
        </w:rPr>
        <w:t xml:space="preserve">        v</w:t>
      </w:r>
    </w:p>
    <w:p w14:paraId="1C15B2FF" w14:textId="77777777" w:rsidR="00032C95" w:rsidRPr="00032C95" w:rsidRDefault="00032C95" w:rsidP="00032C95">
      <w:pPr>
        <w:spacing w:after="0"/>
        <w:ind w:left="720"/>
        <w:rPr>
          <w:rFonts w:asciiTheme="minorBidi" w:hAnsiTheme="minorBidi"/>
          <w:szCs w:val="18"/>
        </w:rPr>
      </w:pPr>
      <w:r w:rsidRPr="00032C95">
        <w:rPr>
          <w:rFonts w:asciiTheme="minorBidi" w:hAnsiTheme="minorBidi"/>
          <w:szCs w:val="18"/>
        </w:rPr>
        <w:t>User</w:t>
      </w:r>
    </w:p>
    <w:p w14:paraId="07809730" w14:textId="77777777" w:rsidR="00032C95" w:rsidRPr="00032C95" w:rsidRDefault="00032C95" w:rsidP="00032C95">
      <w:pPr>
        <w:spacing w:after="0"/>
        <w:ind w:left="720"/>
        <w:rPr>
          <w:rFonts w:asciiTheme="minorBidi" w:hAnsiTheme="minorBidi"/>
          <w:szCs w:val="18"/>
        </w:rPr>
      </w:pPr>
      <w:proofErr w:type="spellStart"/>
      <w:r w:rsidRPr="00032C95">
        <w:rPr>
          <w:rFonts w:asciiTheme="minorBidi" w:hAnsiTheme="minorBidi"/>
          <w:szCs w:val="18"/>
        </w:rPr>
        <w:t>BafogApplication</w:t>
      </w:r>
      <w:proofErr w:type="spellEnd"/>
    </w:p>
    <w:p w14:paraId="6B34C8E7" w14:textId="77777777" w:rsidR="00032C95" w:rsidRPr="00032C95" w:rsidRDefault="00032C95" w:rsidP="00032C95">
      <w:pPr>
        <w:spacing w:after="0"/>
        <w:ind w:left="720"/>
        <w:rPr>
          <w:rFonts w:asciiTheme="minorBidi" w:hAnsiTheme="minorBidi"/>
          <w:szCs w:val="18"/>
        </w:rPr>
      </w:pPr>
      <w:proofErr w:type="spellStart"/>
      <w:r w:rsidRPr="00032C95">
        <w:rPr>
          <w:rFonts w:asciiTheme="minorBidi" w:hAnsiTheme="minorBidi"/>
          <w:szCs w:val="18"/>
        </w:rPr>
        <w:t>DocumentItem</w:t>
      </w:r>
      <w:proofErr w:type="spellEnd"/>
    </w:p>
    <w:p w14:paraId="630C3629" w14:textId="77777777" w:rsidR="00032C95" w:rsidRPr="00032C95" w:rsidRDefault="00032C95" w:rsidP="00032C95">
      <w:pPr>
        <w:spacing w:after="0"/>
        <w:ind w:left="720"/>
        <w:rPr>
          <w:rFonts w:asciiTheme="minorBidi" w:hAnsiTheme="minorBidi"/>
          <w:szCs w:val="18"/>
        </w:rPr>
      </w:pPr>
      <w:r w:rsidRPr="00032C95">
        <w:rPr>
          <w:rFonts w:asciiTheme="minorBidi" w:hAnsiTheme="minorBidi"/>
          <w:szCs w:val="18"/>
        </w:rPr>
        <w:t>Deadline</w:t>
      </w:r>
    </w:p>
    <w:p w14:paraId="6686A0A1" w14:textId="77777777" w:rsidR="00032C95" w:rsidRPr="00032C95" w:rsidRDefault="00032C95" w:rsidP="00032C95">
      <w:pPr>
        <w:spacing w:after="0"/>
        <w:ind w:left="720"/>
        <w:rPr>
          <w:rFonts w:asciiTheme="minorBidi" w:hAnsiTheme="minorBidi"/>
          <w:szCs w:val="18"/>
        </w:rPr>
      </w:pPr>
      <w:proofErr w:type="spellStart"/>
      <w:r w:rsidRPr="00032C95">
        <w:rPr>
          <w:rFonts w:asciiTheme="minorBidi" w:hAnsiTheme="minorBidi"/>
          <w:szCs w:val="18"/>
        </w:rPr>
        <w:t>FollowUpRequest</w:t>
      </w:r>
      <w:proofErr w:type="spellEnd"/>
    </w:p>
    <w:p w14:paraId="55CD233E" w14:textId="77777777" w:rsidR="00032C95" w:rsidRPr="00DD715B" w:rsidRDefault="00032C95" w:rsidP="00032C95">
      <w:pPr>
        <w:spacing w:after="0"/>
        <w:ind w:left="720"/>
        <w:rPr>
          <w:rFonts w:asciiTheme="minorBidi" w:hAnsiTheme="minorBidi"/>
          <w:szCs w:val="18"/>
          <w:lang w:val="de-DE"/>
        </w:rPr>
      </w:pPr>
      <w:r w:rsidRPr="00032C95">
        <w:rPr>
          <w:rFonts w:asciiTheme="minorBidi" w:hAnsiTheme="minorBidi"/>
          <w:szCs w:val="18"/>
        </w:rPr>
        <w:t xml:space="preserve">        </w:t>
      </w:r>
      <w:r w:rsidRPr="00DD715B">
        <w:rPr>
          <w:rFonts w:asciiTheme="minorBidi" w:hAnsiTheme="minorBidi"/>
          <w:szCs w:val="18"/>
          <w:lang w:val="de-DE"/>
        </w:rPr>
        <w:t>|</w:t>
      </w:r>
    </w:p>
    <w:p w14:paraId="39CDEACC" w14:textId="77777777" w:rsidR="00032C95" w:rsidRPr="00DD715B" w:rsidRDefault="00032C95" w:rsidP="00032C95">
      <w:pPr>
        <w:spacing w:after="0"/>
        <w:ind w:left="720"/>
        <w:rPr>
          <w:rFonts w:asciiTheme="minorBidi" w:hAnsiTheme="minorBidi"/>
          <w:szCs w:val="18"/>
          <w:lang w:val="de-DE"/>
        </w:rPr>
      </w:pPr>
      <w:r w:rsidRPr="00DD715B">
        <w:rPr>
          <w:rFonts w:asciiTheme="minorBidi" w:hAnsiTheme="minorBidi"/>
          <w:szCs w:val="18"/>
          <w:lang w:val="de-DE"/>
        </w:rPr>
        <w:t xml:space="preserve">        v</w:t>
      </w:r>
    </w:p>
    <w:p w14:paraId="12D44A6B" w14:textId="28967B25" w:rsidR="00032C95" w:rsidRPr="00DD715B" w:rsidRDefault="00032C95" w:rsidP="00032C95">
      <w:pPr>
        <w:spacing w:after="0"/>
        <w:ind w:left="720"/>
        <w:rPr>
          <w:rFonts w:asciiTheme="minorBidi" w:hAnsiTheme="minorBidi"/>
          <w:szCs w:val="18"/>
          <w:lang w:val="de-DE"/>
        </w:rPr>
      </w:pPr>
      <w:r w:rsidRPr="00DD715B">
        <w:rPr>
          <w:rFonts w:asciiTheme="minorBidi" w:hAnsiTheme="minorBidi"/>
          <w:szCs w:val="18"/>
          <w:lang w:val="de-DE"/>
        </w:rPr>
        <w:t>BafogRepository / spätere Room-Datenban</w:t>
      </w:r>
      <w:r w:rsidR="00B574CA">
        <w:rPr>
          <w:rFonts w:asciiTheme="minorBidi" w:hAnsiTheme="minorBidi"/>
          <w:szCs w:val="18"/>
          <w:lang w:val="de-DE"/>
        </w:rPr>
        <w:t>k</w:t>
      </w:r>
    </w:p>
    <w:p w14:paraId="16BEAC10" w14:textId="77777777" w:rsidR="00032C95" w:rsidRPr="00DD715B" w:rsidRDefault="00032C95" w:rsidP="00032C95">
      <w:pPr>
        <w:spacing w:after="0"/>
        <w:rPr>
          <w:rFonts w:asciiTheme="minorBidi" w:hAnsiTheme="minorBidi"/>
          <w:szCs w:val="18"/>
          <w:lang w:val="de-DE"/>
        </w:rPr>
      </w:pPr>
    </w:p>
    <w:p w14:paraId="22AA61AB" w14:textId="4D7D972A" w:rsidR="00032C95" w:rsidRPr="00DD715B" w:rsidRDefault="00032C95" w:rsidP="00032C95">
      <w:pPr>
        <w:pStyle w:val="H1"/>
        <w:rPr>
          <w:lang w:val="de-DE"/>
        </w:rPr>
      </w:pPr>
      <w:r w:rsidRPr="00DD715B">
        <w:rPr>
          <w:lang w:val="de-DE"/>
        </w:rPr>
        <w:t>6. API-first: geplante Schnittstellen</w:t>
      </w:r>
    </w:p>
    <w:p w14:paraId="030F3FF2" w14:textId="3A3CC8FF" w:rsidR="00032C95" w:rsidRPr="00DD715B" w:rsidRDefault="00032C95" w:rsidP="00032C95">
      <w:pPr>
        <w:pStyle w:val="H1"/>
        <w:rPr>
          <w:sz w:val="24"/>
          <w:szCs w:val="24"/>
          <w:lang w:val="de-DE"/>
        </w:rPr>
      </w:pPr>
      <w:r w:rsidRPr="00DD715B">
        <w:rPr>
          <w:sz w:val="24"/>
          <w:szCs w:val="24"/>
          <w:lang w:val="de-DE"/>
        </w:rPr>
        <w:t>RequirementChecker</w:t>
      </w:r>
    </w:p>
    <w:p w14:paraId="4E951E75" w14:textId="77777777" w:rsidR="00032C95" w:rsidRPr="00032C95" w:rsidRDefault="00032C95" w:rsidP="00032C95">
      <w:pPr>
        <w:rPr>
          <w:lang w:val="de-DE"/>
        </w:rPr>
      </w:pPr>
      <w:r w:rsidRPr="00032C95">
        <w:rPr>
          <w:lang w:val="de-DE"/>
        </w:rPr>
        <w:t>Aufgabe: Prüft, ob ein BAföG-Antrag vollständig ist.</w:t>
      </w:r>
    </w:p>
    <w:p w14:paraId="49BE5FB8" w14:textId="77777777" w:rsidR="00032C95" w:rsidRDefault="00032C95" w:rsidP="00032C95">
      <w:pPr>
        <w:spacing w:after="0"/>
        <w:ind w:left="720"/>
      </w:pPr>
      <w:proofErr w:type="spellStart"/>
      <w:r>
        <w:t>getMissingRequiredDocuments</w:t>
      </w:r>
      <w:proofErr w:type="spellEnd"/>
      <w:r>
        <w:t>(documents)</w:t>
      </w:r>
    </w:p>
    <w:p w14:paraId="276B014B" w14:textId="77777777" w:rsidR="00032C95" w:rsidRDefault="00032C95" w:rsidP="00032C95">
      <w:pPr>
        <w:spacing w:after="0"/>
        <w:ind w:left="720"/>
      </w:pPr>
      <w:proofErr w:type="spellStart"/>
      <w:r>
        <w:t>calculateCompletionPercentage</w:t>
      </w:r>
      <w:proofErr w:type="spellEnd"/>
      <w:r>
        <w:t>(documents)</w:t>
      </w:r>
    </w:p>
    <w:p w14:paraId="4F1D5FDB" w14:textId="77777777" w:rsidR="00032C95" w:rsidRDefault="00032C95" w:rsidP="00032C95">
      <w:pPr>
        <w:spacing w:after="0"/>
        <w:ind w:left="720"/>
      </w:pPr>
      <w:proofErr w:type="spellStart"/>
      <w:r>
        <w:t>isApplicationComplete</w:t>
      </w:r>
      <w:proofErr w:type="spellEnd"/>
      <w:r>
        <w:t>(documents)</w:t>
      </w:r>
    </w:p>
    <w:p w14:paraId="37A372C7" w14:textId="77777777" w:rsidR="00032C95" w:rsidRDefault="00032C95" w:rsidP="00032C95">
      <w:pPr>
        <w:spacing w:after="0"/>
        <w:ind w:left="720"/>
      </w:pPr>
    </w:p>
    <w:p w14:paraId="65B32D18" w14:textId="77777777" w:rsidR="000E42F1" w:rsidRDefault="00032C95" w:rsidP="00032C95">
      <w:pPr>
        <w:rPr>
          <w:lang w:val="de-DE"/>
        </w:rPr>
      </w:pPr>
      <w:r w:rsidRPr="00032C95">
        <w:rPr>
          <w:lang w:val="de-DE"/>
        </w:rPr>
        <w:t>Testidee:</w:t>
      </w:r>
    </w:p>
    <w:p w14:paraId="17B24A52" w14:textId="77777777" w:rsidR="000E42F1" w:rsidRDefault="00032C95" w:rsidP="00032C95">
      <w:pPr>
        <w:rPr>
          <w:lang w:val="de-DE"/>
        </w:rPr>
      </w:pPr>
      <w:r w:rsidRPr="00032C95">
        <w:rPr>
          <w:lang w:val="de-DE"/>
        </w:rPr>
        <w:t>- Fehlende Pflichtunterlagen werden korrekt erkannt.</w:t>
      </w:r>
    </w:p>
    <w:p w14:paraId="1B0C1D3B" w14:textId="77777777" w:rsidR="000E42F1" w:rsidRDefault="00032C95" w:rsidP="00032C95">
      <w:pPr>
        <w:rPr>
          <w:lang w:val="de-DE"/>
        </w:rPr>
      </w:pPr>
      <w:r w:rsidRPr="00032C95">
        <w:rPr>
          <w:lang w:val="de-DE"/>
        </w:rPr>
        <w:t>- Optionale fehlende Dokumente zählen nicht als Problem.</w:t>
      </w:r>
    </w:p>
    <w:p w14:paraId="65A910EA" w14:textId="2DD9E3FD" w:rsidR="00032C95" w:rsidRDefault="00032C95" w:rsidP="00032C95">
      <w:pPr>
        <w:rPr>
          <w:lang w:val="de-DE"/>
        </w:rPr>
      </w:pPr>
      <w:r w:rsidRPr="00032C95">
        <w:rPr>
          <w:lang w:val="de-DE"/>
        </w:rPr>
        <w:t xml:space="preserve">- </w:t>
      </w:r>
      <w:r w:rsidRPr="000E42F1">
        <w:rPr>
          <w:lang w:val="de-DE"/>
        </w:rPr>
        <w:t>Der Fortschritt wird korrekt berechnet.</w:t>
      </w:r>
    </w:p>
    <w:p w14:paraId="23F61F5C" w14:textId="77777777" w:rsidR="000E42F1" w:rsidRDefault="000E42F1" w:rsidP="00032C95">
      <w:pPr>
        <w:rPr>
          <w:lang w:val="de-DE"/>
        </w:rPr>
      </w:pPr>
    </w:p>
    <w:p w14:paraId="788ABBDB" w14:textId="77777777" w:rsidR="000E42F1" w:rsidRDefault="000E42F1" w:rsidP="00032C95">
      <w:pPr>
        <w:rPr>
          <w:lang w:val="de-DE"/>
        </w:rPr>
      </w:pPr>
    </w:p>
    <w:p w14:paraId="5CBCD700" w14:textId="075081A2" w:rsidR="000E42F1" w:rsidRPr="00DD715B" w:rsidRDefault="000E42F1" w:rsidP="000E42F1">
      <w:pPr>
        <w:pStyle w:val="H1"/>
        <w:rPr>
          <w:lang w:val="de-DE"/>
        </w:rPr>
      </w:pPr>
      <w:r w:rsidRPr="00DD715B">
        <w:rPr>
          <w:lang w:val="de-DE"/>
        </w:rPr>
        <w:lastRenderedPageBreak/>
        <w:t>DocumentController</w:t>
      </w:r>
    </w:p>
    <w:p w14:paraId="66A2EEB1" w14:textId="77777777" w:rsidR="000E42F1" w:rsidRDefault="000E42F1" w:rsidP="000E42F1">
      <w:pPr>
        <w:rPr>
          <w:lang w:val="de-DE"/>
        </w:rPr>
      </w:pPr>
      <w:r w:rsidRPr="000E42F1">
        <w:rPr>
          <w:lang w:val="de-DE"/>
        </w:rPr>
        <w:t xml:space="preserve">Aufgabe: Verwaltet den Status von Unterlagen. </w:t>
      </w:r>
    </w:p>
    <w:p w14:paraId="453132FF" w14:textId="77777777" w:rsidR="000E42F1" w:rsidRPr="00DD715B" w:rsidRDefault="000E42F1" w:rsidP="000E42F1">
      <w:pPr>
        <w:spacing w:after="0"/>
        <w:ind w:left="720"/>
      </w:pPr>
      <w:proofErr w:type="spellStart"/>
      <w:r w:rsidRPr="00DD715B">
        <w:t>markAsAvailable</w:t>
      </w:r>
      <w:proofErr w:type="spellEnd"/>
      <w:r w:rsidRPr="00DD715B">
        <w:t xml:space="preserve">(document) </w:t>
      </w:r>
    </w:p>
    <w:p w14:paraId="044E4F3B" w14:textId="77777777" w:rsidR="000E42F1" w:rsidRPr="00DD715B" w:rsidRDefault="000E42F1" w:rsidP="000E42F1">
      <w:pPr>
        <w:spacing w:after="0"/>
        <w:ind w:left="720"/>
      </w:pPr>
      <w:proofErr w:type="spellStart"/>
      <w:r w:rsidRPr="00DD715B">
        <w:t>markAsUploaded</w:t>
      </w:r>
      <w:proofErr w:type="spellEnd"/>
      <w:r w:rsidRPr="00DD715B">
        <w:t xml:space="preserve">(document) </w:t>
      </w:r>
    </w:p>
    <w:p w14:paraId="394322EF" w14:textId="77777777" w:rsidR="000E42F1" w:rsidRPr="00DD715B" w:rsidRDefault="000E42F1" w:rsidP="000E42F1">
      <w:pPr>
        <w:spacing w:after="0"/>
        <w:ind w:left="720"/>
      </w:pPr>
      <w:proofErr w:type="spellStart"/>
      <w:r w:rsidRPr="00DD715B">
        <w:t>markAsMissing</w:t>
      </w:r>
      <w:proofErr w:type="spellEnd"/>
      <w:r w:rsidRPr="00DD715B">
        <w:t xml:space="preserve">(document) </w:t>
      </w:r>
    </w:p>
    <w:p w14:paraId="456DDAEA" w14:textId="3C3E334F" w:rsidR="000E42F1" w:rsidRDefault="000E42F1" w:rsidP="000E42F1">
      <w:pPr>
        <w:spacing w:after="0"/>
        <w:ind w:left="720"/>
        <w:rPr>
          <w:lang w:val="de-DE"/>
        </w:rPr>
      </w:pPr>
      <w:r w:rsidRPr="000E42F1">
        <w:rPr>
          <w:lang w:val="de-DE"/>
        </w:rPr>
        <w:t xml:space="preserve">markAsInReview(document) </w:t>
      </w:r>
    </w:p>
    <w:p w14:paraId="17EE4A4C" w14:textId="77777777" w:rsidR="000E42F1" w:rsidRDefault="000E42F1" w:rsidP="000E42F1">
      <w:pPr>
        <w:spacing w:after="0"/>
        <w:ind w:left="720"/>
        <w:rPr>
          <w:lang w:val="de-DE"/>
        </w:rPr>
      </w:pPr>
    </w:p>
    <w:p w14:paraId="5B19274A" w14:textId="77777777" w:rsidR="000E42F1" w:rsidRDefault="000E42F1" w:rsidP="000E42F1">
      <w:pPr>
        <w:rPr>
          <w:lang w:val="de-DE"/>
        </w:rPr>
      </w:pPr>
      <w:r w:rsidRPr="000E42F1">
        <w:rPr>
          <w:lang w:val="de-DE"/>
        </w:rPr>
        <w:t>Testidee:</w:t>
      </w:r>
    </w:p>
    <w:p w14:paraId="31CEBC56" w14:textId="77777777" w:rsidR="000E42F1" w:rsidRDefault="000E42F1" w:rsidP="000E42F1">
      <w:pPr>
        <w:rPr>
          <w:lang w:val="de-DE"/>
        </w:rPr>
      </w:pPr>
      <w:r w:rsidRPr="000E42F1">
        <w:rPr>
          <w:lang w:val="de-DE"/>
        </w:rPr>
        <w:t>- Ein Dokument kann von fehlt zu hochgeladen wechseln.</w:t>
      </w:r>
    </w:p>
    <w:p w14:paraId="556172D0" w14:textId="6F051A4C" w:rsidR="000E42F1" w:rsidRDefault="000E42F1" w:rsidP="000E42F1">
      <w:pPr>
        <w:rPr>
          <w:lang w:val="de-DE"/>
        </w:rPr>
      </w:pPr>
      <w:r w:rsidRPr="000E42F1">
        <w:rPr>
          <w:lang w:val="de-DE"/>
        </w:rPr>
        <w:t>- Der Status wird korrekt geändert.</w:t>
      </w:r>
    </w:p>
    <w:p w14:paraId="7305D1E3" w14:textId="45AF60D5" w:rsidR="000E42F1" w:rsidRPr="00DD715B" w:rsidRDefault="000E42F1" w:rsidP="000E42F1">
      <w:pPr>
        <w:pStyle w:val="H1"/>
        <w:rPr>
          <w:lang w:val="de-DE"/>
        </w:rPr>
      </w:pPr>
      <w:r w:rsidRPr="00DD715B">
        <w:rPr>
          <w:lang w:val="de-DE"/>
        </w:rPr>
        <w:t>DeadlineController</w:t>
      </w:r>
    </w:p>
    <w:p w14:paraId="66930CF2" w14:textId="6BC5AB36" w:rsidR="000E42F1" w:rsidRPr="00DD715B" w:rsidRDefault="000E42F1" w:rsidP="000E42F1">
      <w:pPr>
        <w:rPr>
          <w:lang w:val="de-DE"/>
        </w:rPr>
      </w:pPr>
      <w:r w:rsidRPr="00DD715B">
        <w:rPr>
          <w:lang w:val="de-DE"/>
        </w:rPr>
        <w:t>Aufgabe: Verwaltet Fristen.</w:t>
      </w:r>
    </w:p>
    <w:p w14:paraId="7FC2AD3B" w14:textId="77777777" w:rsidR="000E42F1" w:rsidRPr="00DD715B" w:rsidRDefault="000E42F1" w:rsidP="000E42F1">
      <w:pPr>
        <w:spacing w:after="0"/>
        <w:ind w:left="720"/>
        <w:rPr>
          <w:lang w:val="de-DE"/>
        </w:rPr>
      </w:pPr>
      <w:r w:rsidRPr="00DD715B">
        <w:rPr>
          <w:lang w:val="de-DE"/>
        </w:rPr>
        <w:t>getOpenDeadlines(deadlines)</w:t>
      </w:r>
    </w:p>
    <w:p w14:paraId="6A7CACBD" w14:textId="77777777" w:rsidR="000E42F1" w:rsidRPr="000E42F1" w:rsidRDefault="000E42F1" w:rsidP="000E42F1">
      <w:pPr>
        <w:spacing w:after="0"/>
        <w:ind w:left="720"/>
      </w:pPr>
      <w:proofErr w:type="spellStart"/>
      <w:r w:rsidRPr="000E42F1">
        <w:t>calculateDaysLeft</w:t>
      </w:r>
      <w:proofErr w:type="spellEnd"/>
      <w:r w:rsidRPr="000E42F1">
        <w:t>(deadline, today)</w:t>
      </w:r>
    </w:p>
    <w:p w14:paraId="47586A94" w14:textId="4BFBB5B0" w:rsidR="000E42F1" w:rsidRPr="00DD715B" w:rsidRDefault="000E42F1" w:rsidP="000E42F1">
      <w:pPr>
        <w:spacing w:after="0"/>
        <w:ind w:left="720"/>
      </w:pPr>
      <w:proofErr w:type="spellStart"/>
      <w:r w:rsidRPr="00DD715B">
        <w:t>isDeadlineCritical</w:t>
      </w:r>
      <w:proofErr w:type="spellEnd"/>
      <w:r w:rsidRPr="00DD715B">
        <w:t>(deadline, today)</w:t>
      </w:r>
    </w:p>
    <w:p w14:paraId="0BF41A7D" w14:textId="77777777" w:rsidR="000E42F1" w:rsidRPr="00DD715B" w:rsidRDefault="000E42F1" w:rsidP="000E42F1">
      <w:pPr>
        <w:spacing w:after="0"/>
        <w:ind w:left="720"/>
      </w:pPr>
    </w:p>
    <w:p w14:paraId="1E07CA50" w14:textId="77777777" w:rsidR="000E42F1" w:rsidRDefault="000E42F1" w:rsidP="000E42F1">
      <w:pPr>
        <w:spacing w:after="0"/>
        <w:rPr>
          <w:lang w:val="de-DE"/>
        </w:rPr>
      </w:pPr>
      <w:r w:rsidRPr="000E42F1">
        <w:rPr>
          <w:lang w:val="de-DE"/>
        </w:rPr>
        <w:t>Testidee:</w:t>
      </w:r>
    </w:p>
    <w:p w14:paraId="2BC31867" w14:textId="77777777" w:rsidR="000E42F1" w:rsidRDefault="000E42F1" w:rsidP="000E42F1">
      <w:pPr>
        <w:spacing w:after="0"/>
        <w:rPr>
          <w:lang w:val="de-DE"/>
        </w:rPr>
      </w:pPr>
    </w:p>
    <w:p w14:paraId="73D415C0" w14:textId="77777777" w:rsidR="000E42F1" w:rsidRDefault="000E42F1" w:rsidP="000E42F1">
      <w:pPr>
        <w:spacing w:after="0"/>
        <w:rPr>
          <w:lang w:val="de-DE"/>
        </w:rPr>
      </w:pPr>
      <w:r w:rsidRPr="000E42F1">
        <w:rPr>
          <w:lang w:val="de-DE"/>
        </w:rPr>
        <w:t>- Erledigte Fristen werden nicht als offen angezeigt.</w:t>
      </w:r>
    </w:p>
    <w:p w14:paraId="360A5BA6" w14:textId="77777777" w:rsidR="000E42F1" w:rsidRDefault="000E42F1" w:rsidP="000E42F1">
      <w:pPr>
        <w:spacing w:after="0"/>
        <w:rPr>
          <w:lang w:val="de-DE"/>
        </w:rPr>
      </w:pPr>
    </w:p>
    <w:p w14:paraId="5A290CD6" w14:textId="77777777" w:rsidR="000E42F1" w:rsidRDefault="000E42F1" w:rsidP="000E42F1">
      <w:pPr>
        <w:spacing w:after="0"/>
        <w:rPr>
          <w:lang w:val="de-DE"/>
        </w:rPr>
      </w:pPr>
      <w:r w:rsidRPr="000E42F1">
        <w:rPr>
          <w:lang w:val="de-DE"/>
        </w:rPr>
        <w:t>- Die verbleibenden Tage werden korrekt berechnet.</w:t>
      </w:r>
    </w:p>
    <w:p w14:paraId="08C7ACB9" w14:textId="77777777" w:rsidR="000E42F1" w:rsidRDefault="000E42F1" w:rsidP="000E42F1">
      <w:pPr>
        <w:spacing w:after="0"/>
        <w:rPr>
          <w:lang w:val="de-DE"/>
        </w:rPr>
      </w:pPr>
    </w:p>
    <w:p w14:paraId="7C2CD034" w14:textId="2A535678" w:rsidR="000E42F1" w:rsidRDefault="000E42F1" w:rsidP="000E42F1">
      <w:pPr>
        <w:spacing w:after="0"/>
        <w:rPr>
          <w:lang w:val="de-DE"/>
        </w:rPr>
      </w:pPr>
      <w:r w:rsidRPr="000E42F1">
        <w:rPr>
          <w:lang w:val="de-DE"/>
        </w:rPr>
        <w:t>- Eine Frist wird als kritisch erkannt, wenn nur noch wenige Tage bleiben.</w:t>
      </w:r>
    </w:p>
    <w:p w14:paraId="1A7560B3" w14:textId="77777777" w:rsidR="000E42F1" w:rsidRDefault="000E42F1" w:rsidP="000E42F1">
      <w:pPr>
        <w:spacing w:after="0"/>
        <w:rPr>
          <w:lang w:val="de-DE"/>
        </w:rPr>
      </w:pPr>
    </w:p>
    <w:p w14:paraId="6559A9AB" w14:textId="155C67D9" w:rsidR="000E42F1" w:rsidRPr="00DD715B" w:rsidRDefault="000E42F1" w:rsidP="000E42F1">
      <w:pPr>
        <w:pStyle w:val="H1"/>
        <w:rPr>
          <w:lang w:val="de-DE"/>
        </w:rPr>
      </w:pPr>
      <w:r w:rsidRPr="00DD715B">
        <w:rPr>
          <w:lang w:val="de-DE"/>
        </w:rPr>
        <w:t>FollowUpController</w:t>
      </w:r>
    </w:p>
    <w:p w14:paraId="263027FF" w14:textId="46285E78" w:rsidR="000E42F1" w:rsidRPr="000E42F1" w:rsidRDefault="000E42F1" w:rsidP="000E42F1">
      <w:pPr>
        <w:pStyle w:val="H1"/>
        <w:rPr>
          <w:b w:val="0"/>
          <w:bCs w:val="0"/>
          <w:color w:val="auto"/>
          <w:sz w:val="18"/>
          <w:szCs w:val="18"/>
          <w:lang w:val="de-DE"/>
        </w:rPr>
      </w:pPr>
      <w:r w:rsidRPr="000E42F1">
        <w:rPr>
          <w:b w:val="0"/>
          <w:bCs w:val="0"/>
          <w:color w:val="auto"/>
          <w:sz w:val="18"/>
          <w:szCs w:val="18"/>
          <w:lang w:val="de-DE"/>
        </w:rPr>
        <w:t>Aufgabe: Verwaltet Nachforderungen vom BAföG-Amt.</w:t>
      </w:r>
    </w:p>
    <w:p w14:paraId="4ACA2C04" w14:textId="77777777" w:rsidR="000E42F1" w:rsidRPr="000E42F1" w:rsidRDefault="000E42F1" w:rsidP="000E42F1">
      <w:pPr>
        <w:pStyle w:val="H1"/>
        <w:spacing w:after="0"/>
        <w:ind w:left="720"/>
        <w:rPr>
          <w:b w:val="0"/>
          <w:bCs w:val="0"/>
          <w:color w:val="auto"/>
          <w:sz w:val="18"/>
          <w:szCs w:val="18"/>
        </w:rPr>
      </w:pPr>
      <w:proofErr w:type="spellStart"/>
      <w:r w:rsidRPr="000E42F1">
        <w:rPr>
          <w:b w:val="0"/>
          <w:bCs w:val="0"/>
          <w:color w:val="auto"/>
          <w:sz w:val="18"/>
          <w:szCs w:val="18"/>
        </w:rPr>
        <w:t>getOpenFollowUps</w:t>
      </w:r>
      <w:proofErr w:type="spellEnd"/>
      <w:r w:rsidRPr="000E42F1">
        <w:rPr>
          <w:b w:val="0"/>
          <w:bCs w:val="0"/>
          <w:color w:val="auto"/>
          <w:sz w:val="18"/>
          <w:szCs w:val="18"/>
        </w:rPr>
        <w:t>(</w:t>
      </w:r>
      <w:proofErr w:type="spellStart"/>
      <w:r w:rsidRPr="000E42F1">
        <w:rPr>
          <w:b w:val="0"/>
          <w:bCs w:val="0"/>
          <w:color w:val="auto"/>
          <w:sz w:val="18"/>
          <w:szCs w:val="18"/>
        </w:rPr>
        <w:t>followUps</w:t>
      </w:r>
      <w:proofErr w:type="spellEnd"/>
      <w:r w:rsidRPr="000E42F1">
        <w:rPr>
          <w:b w:val="0"/>
          <w:bCs w:val="0"/>
          <w:color w:val="auto"/>
          <w:sz w:val="18"/>
          <w:szCs w:val="18"/>
        </w:rPr>
        <w:t>)</w:t>
      </w:r>
    </w:p>
    <w:p w14:paraId="49078060" w14:textId="77777777" w:rsidR="000E42F1" w:rsidRPr="000E42F1" w:rsidRDefault="000E42F1" w:rsidP="000E42F1">
      <w:pPr>
        <w:pStyle w:val="H1"/>
        <w:spacing w:after="0"/>
        <w:ind w:left="720"/>
        <w:rPr>
          <w:b w:val="0"/>
          <w:bCs w:val="0"/>
          <w:color w:val="auto"/>
          <w:sz w:val="18"/>
          <w:szCs w:val="18"/>
        </w:rPr>
      </w:pPr>
      <w:proofErr w:type="spellStart"/>
      <w:r w:rsidRPr="000E42F1">
        <w:rPr>
          <w:b w:val="0"/>
          <w:bCs w:val="0"/>
          <w:color w:val="auto"/>
          <w:sz w:val="18"/>
          <w:szCs w:val="18"/>
        </w:rPr>
        <w:t>markAsDone</w:t>
      </w:r>
      <w:proofErr w:type="spellEnd"/>
      <w:r w:rsidRPr="000E42F1">
        <w:rPr>
          <w:b w:val="0"/>
          <w:bCs w:val="0"/>
          <w:color w:val="auto"/>
          <w:sz w:val="18"/>
          <w:szCs w:val="18"/>
        </w:rPr>
        <w:t>(</w:t>
      </w:r>
      <w:proofErr w:type="spellStart"/>
      <w:r w:rsidRPr="000E42F1">
        <w:rPr>
          <w:b w:val="0"/>
          <w:bCs w:val="0"/>
          <w:color w:val="auto"/>
          <w:sz w:val="18"/>
          <w:szCs w:val="18"/>
        </w:rPr>
        <w:t>followUp</w:t>
      </w:r>
      <w:proofErr w:type="spellEnd"/>
      <w:r w:rsidRPr="000E42F1">
        <w:rPr>
          <w:b w:val="0"/>
          <w:bCs w:val="0"/>
          <w:color w:val="auto"/>
          <w:sz w:val="18"/>
          <w:szCs w:val="18"/>
        </w:rPr>
        <w:t>)</w:t>
      </w:r>
    </w:p>
    <w:p w14:paraId="1BF9C568" w14:textId="3FD4C46F" w:rsidR="000E42F1" w:rsidRPr="000E42F1" w:rsidRDefault="000E42F1" w:rsidP="000E42F1">
      <w:pPr>
        <w:pStyle w:val="H1"/>
        <w:spacing w:after="0"/>
        <w:ind w:left="720"/>
        <w:rPr>
          <w:b w:val="0"/>
          <w:bCs w:val="0"/>
          <w:color w:val="auto"/>
          <w:sz w:val="18"/>
          <w:szCs w:val="18"/>
        </w:rPr>
      </w:pPr>
      <w:proofErr w:type="spellStart"/>
      <w:r w:rsidRPr="000E42F1">
        <w:rPr>
          <w:b w:val="0"/>
          <w:bCs w:val="0"/>
          <w:color w:val="auto"/>
          <w:sz w:val="18"/>
          <w:szCs w:val="18"/>
        </w:rPr>
        <w:t>markAsInProgress</w:t>
      </w:r>
      <w:proofErr w:type="spellEnd"/>
      <w:r w:rsidRPr="000E42F1">
        <w:rPr>
          <w:b w:val="0"/>
          <w:bCs w:val="0"/>
          <w:color w:val="auto"/>
          <w:sz w:val="18"/>
          <w:szCs w:val="18"/>
        </w:rPr>
        <w:t>(</w:t>
      </w:r>
      <w:proofErr w:type="spellStart"/>
      <w:r w:rsidRPr="000E42F1">
        <w:rPr>
          <w:b w:val="0"/>
          <w:bCs w:val="0"/>
          <w:color w:val="auto"/>
          <w:sz w:val="18"/>
          <w:szCs w:val="18"/>
        </w:rPr>
        <w:t>followUp</w:t>
      </w:r>
      <w:proofErr w:type="spellEnd"/>
      <w:r w:rsidRPr="000E42F1">
        <w:rPr>
          <w:b w:val="0"/>
          <w:bCs w:val="0"/>
          <w:color w:val="auto"/>
          <w:sz w:val="18"/>
          <w:szCs w:val="18"/>
        </w:rPr>
        <w:t>)</w:t>
      </w:r>
    </w:p>
    <w:p w14:paraId="2F223845" w14:textId="77777777" w:rsidR="000E42F1" w:rsidRDefault="000E42F1" w:rsidP="000E42F1">
      <w:pPr>
        <w:pStyle w:val="H1"/>
        <w:spacing w:after="0"/>
        <w:rPr>
          <w:b w:val="0"/>
          <w:bCs w:val="0"/>
          <w:color w:val="auto"/>
          <w:sz w:val="22"/>
          <w:szCs w:val="22"/>
        </w:rPr>
      </w:pPr>
    </w:p>
    <w:p w14:paraId="6D06CB16" w14:textId="5797C185" w:rsidR="000E42F1" w:rsidRPr="00DD715B" w:rsidRDefault="000E42F1" w:rsidP="000E42F1">
      <w:pPr>
        <w:pStyle w:val="H1"/>
        <w:spacing w:after="0"/>
        <w:rPr>
          <w:b w:val="0"/>
          <w:bCs w:val="0"/>
          <w:color w:val="auto"/>
          <w:sz w:val="18"/>
          <w:szCs w:val="18"/>
          <w:lang w:val="de-DE"/>
        </w:rPr>
      </w:pPr>
      <w:r w:rsidRPr="00DD715B">
        <w:rPr>
          <w:b w:val="0"/>
          <w:bCs w:val="0"/>
          <w:color w:val="auto"/>
          <w:sz w:val="18"/>
          <w:szCs w:val="18"/>
          <w:lang w:val="de-DE"/>
        </w:rPr>
        <w:t>Testidee:</w:t>
      </w:r>
    </w:p>
    <w:p w14:paraId="0BAE78B0" w14:textId="77777777" w:rsidR="000E42F1" w:rsidRPr="00DD715B" w:rsidRDefault="000E42F1" w:rsidP="000E42F1">
      <w:pPr>
        <w:pStyle w:val="H1"/>
        <w:spacing w:after="0"/>
        <w:rPr>
          <w:b w:val="0"/>
          <w:bCs w:val="0"/>
          <w:color w:val="auto"/>
          <w:sz w:val="18"/>
          <w:szCs w:val="18"/>
          <w:lang w:val="de-DE"/>
        </w:rPr>
      </w:pPr>
    </w:p>
    <w:p w14:paraId="5CD3F9E5" w14:textId="77777777" w:rsidR="000E42F1" w:rsidRPr="000E42F1" w:rsidRDefault="000E42F1" w:rsidP="000E42F1">
      <w:pPr>
        <w:pStyle w:val="H1"/>
        <w:spacing w:after="0"/>
        <w:rPr>
          <w:b w:val="0"/>
          <w:bCs w:val="0"/>
          <w:color w:val="auto"/>
          <w:sz w:val="18"/>
          <w:szCs w:val="18"/>
          <w:lang w:val="de-DE"/>
        </w:rPr>
      </w:pPr>
      <w:r w:rsidRPr="000E42F1">
        <w:rPr>
          <w:b w:val="0"/>
          <w:bCs w:val="0"/>
          <w:color w:val="auto"/>
          <w:sz w:val="18"/>
          <w:szCs w:val="18"/>
          <w:lang w:val="de-DE"/>
        </w:rPr>
        <w:t>- Offene Nachforderungen werden korrekt angezeigt.</w:t>
      </w:r>
    </w:p>
    <w:p w14:paraId="260C6B1A" w14:textId="77777777" w:rsidR="000E42F1" w:rsidRPr="000E42F1" w:rsidRDefault="000E42F1" w:rsidP="000E42F1">
      <w:pPr>
        <w:pStyle w:val="H1"/>
        <w:spacing w:after="0"/>
        <w:rPr>
          <w:b w:val="0"/>
          <w:bCs w:val="0"/>
          <w:color w:val="auto"/>
          <w:sz w:val="18"/>
          <w:szCs w:val="18"/>
          <w:lang w:val="de-DE"/>
        </w:rPr>
      </w:pPr>
    </w:p>
    <w:p w14:paraId="4B4653B3" w14:textId="5EF128CA" w:rsidR="000E42F1" w:rsidRDefault="000E42F1" w:rsidP="000E42F1">
      <w:pPr>
        <w:pStyle w:val="H1"/>
        <w:spacing w:after="0"/>
        <w:rPr>
          <w:b w:val="0"/>
          <w:bCs w:val="0"/>
          <w:color w:val="auto"/>
          <w:sz w:val="18"/>
          <w:szCs w:val="18"/>
          <w:lang w:val="de-DE"/>
        </w:rPr>
      </w:pPr>
      <w:r w:rsidRPr="000E42F1">
        <w:rPr>
          <w:b w:val="0"/>
          <w:bCs w:val="0"/>
          <w:color w:val="auto"/>
          <w:sz w:val="18"/>
          <w:szCs w:val="18"/>
          <w:lang w:val="de-DE"/>
        </w:rPr>
        <w:t>- Nachforderungen können als erledigt markiert werden</w:t>
      </w:r>
    </w:p>
    <w:p w14:paraId="4EBE416E" w14:textId="77777777" w:rsidR="000E42F1" w:rsidRPr="000E42F1" w:rsidRDefault="000E42F1" w:rsidP="000E42F1">
      <w:pPr>
        <w:pStyle w:val="H1"/>
        <w:spacing w:after="0"/>
        <w:rPr>
          <w:b w:val="0"/>
          <w:bCs w:val="0"/>
          <w:color w:val="auto"/>
          <w:sz w:val="18"/>
          <w:szCs w:val="18"/>
          <w:lang w:val="de-DE"/>
        </w:rPr>
      </w:pPr>
    </w:p>
    <w:p w14:paraId="51C578FB" w14:textId="4D2F7CE3" w:rsidR="000E42F1" w:rsidRPr="00DD715B" w:rsidRDefault="000E42F1" w:rsidP="000E42F1">
      <w:pPr>
        <w:pStyle w:val="H1"/>
        <w:rPr>
          <w:lang w:val="de-DE"/>
        </w:rPr>
      </w:pPr>
      <w:r w:rsidRPr="00DD715B">
        <w:rPr>
          <w:lang w:val="de-DE"/>
        </w:rPr>
        <w:t>DashboardController</w:t>
      </w:r>
    </w:p>
    <w:p w14:paraId="1814710B" w14:textId="06B4B8A0" w:rsidR="000E42F1" w:rsidRDefault="000E42F1" w:rsidP="000E42F1">
      <w:pPr>
        <w:rPr>
          <w:lang w:val="de-DE"/>
        </w:rPr>
      </w:pPr>
      <w:r w:rsidRPr="000E42F1">
        <w:rPr>
          <w:lang w:val="de-DE"/>
        </w:rPr>
        <w:t>Aufgabe: Erstellt die Übersicht für die Startseite</w:t>
      </w:r>
    </w:p>
    <w:p w14:paraId="751DD3CA" w14:textId="5753CAC0" w:rsidR="000E42F1" w:rsidRDefault="000E42F1" w:rsidP="00A03391">
      <w:pPr>
        <w:ind w:left="720"/>
      </w:pPr>
      <w:proofErr w:type="spellStart"/>
      <w:r w:rsidRPr="000E42F1">
        <w:t>buildSummary</w:t>
      </w:r>
      <w:proofErr w:type="spellEnd"/>
      <w:r w:rsidRPr="000E42F1">
        <w:t xml:space="preserve">(documents, deadlines, </w:t>
      </w:r>
      <w:proofErr w:type="spellStart"/>
      <w:r w:rsidRPr="000E42F1">
        <w:t>followUps</w:t>
      </w:r>
      <w:proofErr w:type="spellEnd"/>
      <w:r w:rsidRPr="000E42F1">
        <w:t>)</w:t>
      </w:r>
    </w:p>
    <w:p w14:paraId="4CB36C77" w14:textId="77777777" w:rsidR="00A03391" w:rsidRPr="00DD715B" w:rsidRDefault="00A03391" w:rsidP="00A03391">
      <w:proofErr w:type="spellStart"/>
      <w:r w:rsidRPr="00DD715B">
        <w:t>Testidee</w:t>
      </w:r>
      <w:proofErr w:type="spellEnd"/>
      <w:r w:rsidRPr="00DD715B">
        <w:t>:</w:t>
      </w:r>
    </w:p>
    <w:p w14:paraId="0B64EFD2" w14:textId="150A7190" w:rsidR="00A03391" w:rsidRPr="00A03391" w:rsidRDefault="00A03391" w:rsidP="00A03391">
      <w:pPr>
        <w:rPr>
          <w:lang w:val="de-DE"/>
        </w:rPr>
      </w:pPr>
      <w:r w:rsidRPr="00A03391">
        <w:rPr>
          <w:lang w:val="de-DE"/>
        </w:rPr>
        <w:t>- Fortschritt, fehlende Unterlagen, offene Fristen und offene Nachforderungen werden korrekt zusammengefasst.</w:t>
      </w:r>
    </w:p>
    <w:p w14:paraId="6AFD68DF" w14:textId="77777777" w:rsidR="00A03391" w:rsidRDefault="00A03391" w:rsidP="000E42F1">
      <w:pPr>
        <w:rPr>
          <w:lang w:val="de-DE"/>
        </w:rPr>
      </w:pPr>
    </w:p>
    <w:p w14:paraId="47DBF6ED" w14:textId="77777777" w:rsidR="00A03391" w:rsidRDefault="00A03391" w:rsidP="000E42F1">
      <w:pPr>
        <w:rPr>
          <w:lang w:val="de-DE"/>
        </w:rPr>
      </w:pPr>
    </w:p>
    <w:p w14:paraId="02A3A638" w14:textId="77777777" w:rsidR="00A03391" w:rsidRDefault="00A03391" w:rsidP="000E42F1">
      <w:pPr>
        <w:rPr>
          <w:lang w:val="de-DE"/>
        </w:rPr>
      </w:pPr>
    </w:p>
    <w:p w14:paraId="50C9A0C8" w14:textId="06A1BD75" w:rsidR="00A03391" w:rsidRDefault="00A03391" w:rsidP="00A03391">
      <w:pPr>
        <w:pStyle w:val="H1"/>
      </w:pPr>
      <w:r w:rsidRPr="00A03391">
        <w:lastRenderedPageBreak/>
        <w:t xml:space="preserve">7. </w:t>
      </w:r>
      <w:proofErr w:type="spellStart"/>
      <w:r w:rsidRPr="00A03391">
        <w:t>Bereits</w:t>
      </w:r>
      <w:proofErr w:type="spellEnd"/>
      <w:r w:rsidRPr="00A03391">
        <w:t xml:space="preserve"> </w:t>
      </w:r>
      <w:proofErr w:type="spellStart"/>
      <w:r w:rsidRPr="00A03391">
        <w:t>umgesetzte</w:t>
      </w:r>
      <w:proofErr w:type="spellEnd"/>
      <w:r w:rsidRPr="00A03391">
        <w:t xml:space="preserve"> Tests</w:t>
      </w:r>
    </w:p>
    <w:tbl>
      <w:tblPr>
        <w:tblStyle w:val="GridTable4-Accent3"/>
        <w:tblW w:w="10201"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830"/>
        <w:gridCol w:w="2694"/>
        <w:gridCol w:w="4677"/>
      </w:tblGrid>
      <w:tr w:rsidR="00A03391" w14:paraId="3A4BA51C" w14:textId="77777777" w:rsidTr="00A03391">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bottom w:val="none" w:sz="0" w:space="0" w:color="auto"/>
              <w:right w:val="none" w:sz="0" w:space="0" w:color="auto"/>
            </w:tcBorders>
            <w:shd w:val="clear" w:color="auto" w:fill="0A3D54"/>
            <w:vAlign w:val="center"/>
          </w:tcPr>
          <w:p w14:paraId="7FDF12DD" w14:textId="55CBA4C8" w:rsidR="00A03391" w:rsidRPr="00297EBB" w:rsidRDefault="00A03391" w:rsidP="00435429">
            <w:pPr>
              <w:rPr>
                <w:rFonts w:asciiTheme="minorBidi" w:hAnsiTheme="minorBidi"/>
                <w:b w:val="0"/>
                <w:bCs w:val="0"/>
                <w:color w:val="auto"/>
                <w:szCs w:val="18"/>
                <w:lang w:val="de-DE"/>
              </w:rPr>
            </w:pPr>
            <w:r>
              <w:rPr>
                <w:rFonts w:asciiTheme="minorBidi" w:hAnsiTheme="minorBidi"/>
                <w:b w:val="0"/>
                <w:bCs w:val="0"/>
                <w:color w:val="auto"/>
                <w:szCs w:val="18"/>
                <w:lang w:val="de-DE"/>
              </w:rPr>
              <w:t>Testklasse</w:t>
            </w:r>
          </w:p>
        </w:tc>
        <w:tc>
          <w:tcPr>
            <w:tcW w:w="2694" w:type="dxa"/>
            <w:tcBorders>
              <w:top w:val="none" w:sz="0" w:space="0" w:color="auto"/>
              <w:left w:val="none" w:sz="0" w:space="0" w:color="auto"/>
              <w:bottom w:val="none" w:sz="0" w:space="0" w:color="auto"/>
              <w:right w:val="none" w:sz="0" w:space="0" w:color="auto"/>
            </w:tcBorders>
            <w:shd w:val="clear" w:color="auto" w:fill="0A3D54"/>
            <w:vAlign w:val="center"/>
          </w:tcPr>
          <w:p w14:paraId="2BE3AD22" w14:textId="17DD5D7A" w:rsidR="00A03391" w:rsidRPr="00297EBB" w:rsidRDefault="00A03391" w:rsidP="00435429">
            <w:pP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color w:val="auto"/>
                <w:szCs w:val="18"/>
                <w:lang w:val="de-DE"/>
              </w:rPr>
            </w:pPr>
            <w:r>
              <w:rPr>
                <w:rFonts w:asciiTheme="minorBidi" w:hAnsiTheme="minorBidi"/>
                <w:b w:val="0"/>
                <w:bCs w:val="0"/>
                <w:color w:val="auto"/>
                <w:szCs w:val="18"/>
                <w:lang w:val="de-DE"/>
              </w:rPr>
              <w:t>Geteste Komponente</w:t>
            </w:r>
          </w:p>
        </w:tc>
        <w:tc>
          <w:tcPr>
            <w:tcW w:w="4677" w:type="dxa"/>
            <w:tcBorders>
              <w:top w:val="none" w:sz="0" w:space="0" w:color="auto"/>
              <w:left w:val="none" w:sz="0" w:space="0" w:color="auto"/>
              <w:bottom w:val="none" w:sz="0" w:space="0" w:color="auto"/>
              <w:right w:val="none" w:sz="0" w:space="0" w:color="auto"/>
            </w:tcBorders>
            <w:shd w:val="clear" w:color="auto" w:fill="0A3D54"/>
            <w:vAlign w:val="center"/>
          </w:tcPr>
          <w:p w14:paraId="5875CD23" w14:textId="0818E0DF" w:rsidR="00A03391" w:rsidRPr="00297EBB" w:rsidRDefault="00A03391" w:rsidP="00435429">
            <w:pP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color w:val="auto"/>
                <w:szCs w:val="18"/>
                <w:lang w:val="de-DE"/>
              </w:rPr>
            </w:pPr>
            <w:r>
              <w:rPr>
                <w:rFonts w:asciiTheme="minorBidi" w:hAnsiTheme="minorBidi"/>
                <w:b w:val="0"/>
                <w:bCs w:val="0"/>
                <w:color w:val="auto"/>
                <w:szCs w:val="18"/>
                <w:lang w:val="de-DE"/>
              </w:rPr>
              <w:t>Zweck</w:t>
            </w:r>
          </w:p>
        </w:tc>
      </w:tr>
      <w:tr w:rsidR="00A03391" w:rsidRPr="005E7B20" w14:paraId="0618800E" w14:textId="77777777" w:rsidTr="00A0339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830" w:type="dxa"/>
            <w:shd w:val="clear" w:color="auto" w:fill="F2F2F2" w:themeFill="background1" w:themeFillShade="F2"/>
            <w:vAlign w:val="center"/>
          </w:tcPr>
          <w:p w14:paraId="29FF6E2D" w14:textId="0DD8625B" w:rsidR="00A03391" w:rsidRPr="006C6B46" w:rsidRDefault="00A03391" w:rsidP="00435429">
            <w:pPr>
              <w:rPr>
                <w:rFonts w:asciiTheme="minorBidi" w:hAnsiTheme="minorBidi"/>
                <w:b w:val="0"/>
                <w:bCs w:val="0"/>
                <w:szCs w:val="18"/>
              </w:rPr>
            </w:pPr>
            <w:proofErr w:type="spellStart"/>
            <w:r w:rsidRPr="006C6B46">
              <w:rPr>
                <w:rFonts w:asciiTheme="minorBidi" w:hAnsiTheme="minorBidi"/>
                <w:b w:val="0"/>
                <w:bCs w:val="0"/>
                <w:szCs w:val="18"/>
              </w:rPr>
              <w:t>RequirementChecker</w:t>
            </w:r>
            <w:r>
              <w:rPr>
                <w:rFonts w:asciiTheme="minorBidi" w:hAnsiTheme="minorBidi"/>
                <w:b w:val="0"/>
                <w:bCs w:val="0"/>
                <w:szCs w:val="18"/>
              </w:rPr>
              <w:t>Test</w:t>
            </w:r>
            <w:proofErr w:type="spellEnd"/>
          </w:p>
        </w:tc>
        <w:tc>
          <w:tcPr>
            <w:tcW w:w="2694" w:type="dxa"/>
            <w:shd w:val="clear" w:color="auto" w:fill="F2F2F2" w:themeFill="background1" w:themeFillShade="F2"/>
            <w:vAlign w:val="center"/>
          </w:tcPr>
          <w:p w14:paraId="4732789B" w14:textId="1C99DB68" w:rsidR="00A03391" w:rsidRPr="006C6B46" w:rsidRDefault="00A03391" w:rsidP="00A03391">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rPr>
            </w:pPr>
            <w:proofErr w:type="spellStart"/>
            <w:r w:rsidRPr="00A03391">
              <w:rPr>
                <w:rFonts w:asciiTheme="minorBidi" w:hAnsiTheme="minorBidi"/>
                <w:szCs w:val="18"/>
              </w:rPr>
              <w:t>RequirementChecker</w:t>
            </w:r>
            <w:proofErr w:type="spellEnd"/>
          </w:p>
        </w:tc>
        <w:tc>
          <w:tcPr>
            <w:tcW w:w="4677" w:type="dxa"/>
            <w:shd w:val="clear" w:color="auto" w:fill="F2F2F2" w:themeFill="background1" w:themeFillShade="F2"/>
            <w:vAlign w:val="center"/>
          </w:tcPr>
          <w:p w14:paraId="7649BE5A" w14:textId="2047BB25" w:rsidR="00A03391" w:rsidRPr="00A03391" w:rsidRDefault="00A03391" w:rsidP="00A03391">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lang w:val="de-DE"/>
              </w:rPr>
            </w:pPr>
            <w:r w:rsidRPr="00A03391">
              <w:rPr>
                <w:rFonts w:asciiTheme="minorBidi" w:hAnsiTheme="minorBidi"/>
                <w:szCs w:val="18"/>
                <w:lang w:val="de-DE"/>
              </w:rPr>
              <w:t>Fehlende Unterlagen und Fortschritt prüfen</w:t>
            </w:r>
          </w:p>
        </w:tc>
      </w:tr>
      <w:tr w:rsidR="00A03391" w:rsidRPr="005E7B20" w14:paraId="5E2E0EA7" w14:textId="77777777" w:rsidTr="00A03391">
        <w:trPr>
          <w:trHeight w:val="283"/>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14:paraId="74F54837" w14:textId="4FA53CC4" w:rsidR="00A03391" w:rsidRPr="006C6B46" w:rsidRDefault="00A03391" w:rsidP="00435429">
            <w:pPr>
              <w:rPr>
                <w:rFonts w:asciiTheme="minorBidi" w:hAnsiTheme="minorBidi"/>
                <w:b w:val="0"/>
                <w:bCs w:val="0"/>
                <w:szCs w:val="18"/>
              </w:rPr>
            </w:pPr>
            <w:proofErr w:type="spellStart"/>
            <w:r w:rsidRPr="006C6B46">
              <w:rPr>
                <w:rFonts w:asciiTheme="minorBidi" w:hAnsiTheme="minorBidi"/>
                <w:b w:val="0"/>
                <w:bCs w:val="0"/>
                <w:szCs w:val="18"/>
              </w:rPr>
              <w:t>DeadlineController</w:t>
            </w:r>
            <w:r>
              <w:rPr>
                <w:rFonts w:asciiTheme="minorBidi" w:hAnsiTheme="minorBidi"/>
                <w:b w:val="0"/>
                <w:bCs w:val="0"/>
                <w:szCs w:val="18"/>
              </w:rPr>
              <w:t>Test</w:t>
            </w:r>
            <w:proofErr w:type="spellEnd"/>
          </w:p>
        </w:tc>
        <w:tc>
          <w:tcPr>
            <w:tcW w:w="2694" w:type="dxa"/>
            <w:shd w:val="clear" w:color="auto" w:fill="FFFFFF" w:themeFill="background1"/>
            <w:vAlign w:val="center"/>
          </w:tcPr>
          <w:p w14:paraId="00E0497D" w14:textId="29A18CC0" w:rsidR="00A03391" w:rsidRPr="006C6B46" w:rsidRDefault="00A03391" w:rsidP="00A03391">
            <w:pPr>
              <w:cnfStyle w:val="000000000000" w:firstRow="0" w:lastRow="0" w:firstColumn="0" w:lastColumn="0" w:oddVBand="0" w:evenVBand="0" w:oddHBand="0" w:evenHBand="0" w:firstRowFirstColumn="0" w:firstRowLastColumn="0" w:lastRowFirstColumn="0" w:lastRowLastColumn="0"/>
              <w:rPr>
                <w:rFonts w:asciiTheme="minorBidi" w:hAnsiTheme="minorBidi"/>
                <w:szCs w:val="18"/>
              </w:rPr>
            </w:pPr>
            <w:proofErr w:type="spellStart"/>
            <w:r w:rsidRPr="00A03391">
              <w:rPr>
                <w:rFonts w:asciiTheme="minorBidi" w:hAnsiTheme="minorBidi"/>
                <w:szCs w:val="18"/>
              </w:rPr>
              <w:t>DeadlineController</w:t>
            </w:r>
            <w:proofErr w:type="spellEnd"/>
          </w:p>
        </w:tc>
        <w:tc>
          <w:tcPr>
            <w:tcW w:w="4677" w:type="dxa"/>
            <w:shd w:val="clear" w:color="auto" w:fill="FFFFFF" w:themeFill="background1"/>
            <w:vAlign w:val="center"/>
          </w:tcPr>
          <w:p w14:paraId="376FFC47" w14:textId="07275C9C" w:rsidR="00A03391" w:rsidRPr="00A03391" w:rsidRDefault="00A03391" w:rsidP="00A03391">
            <w:pPr>
              <w:cnfStyle w:val="000000000000" w:firstRow="0" w:lastRow="0" w:firstColumn="0" w:lastColumn="0" w:oddVBand="0" w:evenVBand="0" w:oddHBand="0" w:evenHBand="0" w:firstRowFirstColumn="0" w:firstRowLastColumn="0" w:lastRowFirstColumn="0" w:lastRowLastColumn="0"/>
              <w:rPr>
                <w:rFonts w:asciiTheme="minorBidi" w:hAnsiTheme="minorBidi"/>
                <w:szCs w:val="18"/>
                <w:lang w:val="de-DE"/>
              </w:rPr>
            </w:pPr>
            <w:r w:rsidRPr="00A03391">
              <w:rPr>
                <w:rFonts w:asciiTheme="minorBidi" w:hAnsiTheme="minorBidi"/>
                <w:szCs w:val="18"/>
                <w:lang w:val="de-DE"/>
              </w:rPr>
              <w:t>Fristen und kritische Fristen prüfen</w:t>
            </w:r>
          </w:p>
        </w:tc>
      </w:tr>
      <w:tr w:rsidR="00A03391" w:rsidRPr="00032C95" w14:paraId="73BEA6B3" w14:textId="77777777" w:rsidTr="00A0339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830" w:type="dxa"/>
            <w:shd w:val="clear" w:color="auto" w:fill="F2F2F2" w:themeFill="background1" w:themeFillShade="F2"/>
            <w:vAlign w:val="center"/>
          </w:tcPr>
          <w:p w14:paraId="27F50053" w14:textId="4FC792A9" w:rsidR="00A03391" w:rsidRPr="006C6B46" w:rsidRDefault="00A03391" w:rsidP="00A03391">
            <w:pPr>
              <w:rPr>
                <w:rFonts w:asciiTheme="minorBidi" w:hAnsiTheme="minorBidi"/>
                <w:b w:val="0"/>
                <w:bCs w:val="0"/>
                <w:szCs w:val="18"/>
              </w:rPr>
            </w:pPr>
            <w:proofErr w:type="spellStart"/>
            <w:r w:rsidRPr="006C6B46">
              <w:rPr>
                <w:rFonts w:asciiTheme="minorBidi" w:hAnsiTheme="minorBidi"/>
                <w:b w:val="0"/>
                <w:bCs w:val="0"/>
                <w:szCs w:val="18"/>
              </w:rPr>
              <w:t>DashboardController</w:t>
            </w:r>
            <w:r>
              <w:rPr>
                <w:rFonts w:asciiTheme="minorBidi" w:hAnsiTheme="minorBidi"/>
                <w:b w:val="0"/>
                <w:bCs w:val="0"/>
                <w:szCs w:val="18"/>
              </w:rPr>
              <w:t>Test</w:t>
            </w:r>
            <w:proofErr w:type="spellEnd"/>
          </w:p>
        </w:tc>
        <w:tc>
          <w:tcPr>
            <w:tcW w:w="2694" w:type="dxa"/>
            <w:shd w:val="clear" w:color="auto" w:fill="F2F2F2" w:themeFill="background1" w:themeFillShade="F2"/>
            <w:vAlign w:val="center"/>
          </w:tcPr>
          <w:p w14:paraId="7D1A39F4" w14:textId="30B285AA" w:rsidR="00A03391" w:rsidRPr="006C6B46" w:rsidRDefault="00A03391" w:rsidP="00A03391">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rPr>
            </w:pPr>
            <w:proofErr w:type="spellStart"/>
            <w:r w:rsidRPr="006C6B46">
              <w:rPr>
                <w:rFonts w:asciiTheme="minorBidi" w:hAnsiTheme="minorBidi"/>
                <w:szCs w:val="18"/>
              </w:rPr>
              <w:t>DashboardController</w:t>
            </w:r>
            <w:proofErr w:type="spellEnd"/>
          </w:p>
        </w:tc>
        <w:tc>
          <w:tcPr>
            <w:tcW w:w="4677" w:type="dxa"/>
            <w:shd w:val="clear" w:color="auto" w:fill="F2F2F2" w:themeFill="background1" w:themeFillShade="F2"/>
            <w:vAlign w:val="center"/>
          </w:tcPr>
          <w:p w14:paraId="722E429E" w14:textId="54AD6753" w:rsidR="00A03391" w:rsidRPr="00032C95" w:rsidRDefault="00A03391" w:rsidP="00A03391">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lang w:val="de-DE"/>
              </w:rPr>
            </w:pPr>
            <w:r w:rsidRPr="00A03391">
              <w:rPr>
                <w:rFonts w:asciiTheme="minorBidi" w:hAnsiTheme="minorBidi"/>
                <w:szCs w:val="18"/>
              </w:rPr>
              <w:t>Dashboard-</w:t>
            </w:r>
            <w:proofErr w:type="spellStart"/>
            <w:r w:rsidRPr="00A03391">
              <w:rPr>
                <w:rFonts w:asciiTheme="minorBidi" w:hAnsiTheme="minorBidi"/>
                <w:szCs w:val="18"/>
              </w:rPr>
              <w:t>Zusammenfassung</w:t>
            </w:r>
            <w:proofErr w:type="spellEnd"/>
            <w:r w:rsidRPr="00A03391">
              <w:rPr>
                <w:rFonts w:asciiTheme="minorBidi" w:hAnsiTheme="minorBidi"/>
                <w:szCs w:val="18"/>
              </w:rPr>
              <w:t xml:space="preserve"> </w:t>
            </w:r>
            <w:proofErr w:type="spellStart"/>
            <w:r w:rsidRPr="00A03391">
              <w:rPr>
                <w:rFonts w:asciiTheme="minorBidi" w:hAnsiTheme="minorBidi"/>
                <w:szCs w:val="18"/>
              </w:rPr>
              <w:t>prüfen</w:t>
            </w:r>
            <w:proofErr w:type="spellEnd"/>
          </w:p>
        </w:tc>
      </w:tr>
      <w:tr w:rsidR="00A03391" w:rsidRPr="00297EBB" w14:paraId="26B59AF6" w14:textId="77777777" w:rsidTr="00A03391">
        <w:trPr>
          <w:trHeight w:val="283"/>
        </w:trPr>
        <w:tc>
          <w:tcPr>
            <w:cnfStyle w:val="001000000000" w:firstRow="0" w:lastRow="0" w:firstColumn="1" w:lastColumn="0" w:oddVBand="0" w:evenVBand="0" w:oddHBand="0" w:evenHBand="0" w:firstRowFirstColumn="0" w:firstRowLastColumn="0" w:lastRowFirstColumn="0" w:lastRowLastColumn="0"/>
            <w:tcW w:w="2830" w:type="dxa"/>
            <w:shd w:val="clear" w:color="auto" w:fill="FFFFFF" w:themeFill="background1"/>
            <w:vAlign w:val="center"/>
          </w:tcPr>
          <w:p w14:paraId="740E123E" w14:textId="4BA37CE0" w:rsidR="00A03391" w:rsidRPr="006C6B46" w:rsidRDefault="00A03391" w:rsidP="00435429">
            <w:pPr>
              <w:rPr>
                <w:rFonts w:asciiTheme="minorBidi" w:hAnsiTheme="minorBidi"/>
                <w:b w:val="0"/>
                <w:bCs w:val="0"/>
                <w:szCs w:val="18"/>
              </w:rPr>
            </w:pPr>
            <w:proofErr w:type="spellStart"/>
            <w:r>
              <w:rPr>
                <w:rFonts w:asciiTheme="minorBidi" w:hAnsiTheme="minorBidi"/>
                <w:b w:val="0"/>
                <w:bCs w:val="0"/>
                <w:szCs w:val="18"/>
              </w:rPr>
              <w:t>Document</w:t>
            </w:r>
            <w:r w:rsidRPr="006C6B46">
              <w:rPr>
                <w:rFonts w:asciiTheme="minorBidi" w:hAnsiTheme="minorBidi"/>
                <w:b w:val="0"/>
                <w:bCs w:val="0"/>
                <w:szCs w:val="18"/>
              </w:rPr>
              <w:t>Controller</w:t>
            </w:r>
            <w:r>
              <w:rPr>
                <w:rFonts w:asciiTheme="minorBidi" w:hAnsiTheme="minorBidi"/>
                <w:b w:val="0"/>
                <w:bCs w:val="0"/>
                <w:szCs w:val="18"/>
              </w:rPr>
              <w:t>Test</w:t>
            </w:r>
            <w:proofErr w:type="spellEnd"/>
          </w:p>
        </w:tc>
        <w:tc>
          <w:tcPr>
            <w:tcW w:w="2694" w:type="dxa"/>
            <w:shd w:val="clear" w:color="auto" w:fill="FFFFFF" w:themeFill="background1"/>
            <w:vAlign w:val="center"/>
          </w:tcPr>
          <w:p w14:paraId="5ADEC00B" w14:textId="5FFAC7B9" w:rsidR="00A03391" w:rsidRPr="006C6B46" w:rsidRDefault="00A03391" w:rsidP="00435429">
            <w:pPr>
              <w:cnfStyle w:val="000000000000" w:firstRow="0" w:lastRow="0" w:firstColumn="0" w:lastColumn="0" w:oddVBand="0" w:evenVBand="0" w:oddHBand="0" w:evenHBand="0" w:firstRowFirstColumn="0" w:firstRowLastColumn="0" w:lastRowFirstColumn="0" w:lastRowLastColumn="0"/>
              <w:rPr>
                <w:rFonts w:asciiTheme="minorBidi" w:hAnsiTheme="minorBidi"/>
                <w:szCs w:val="18"/>
              </w:rPr>
            </w:pPr>
            <w:proofErr w:type="spellStart"/>
            <w:r w:rsidRPr="00A03391">
              <w:rPr>
                <w:rFonts w:asciiTheme="minorBidi" w:hAnsiTheme="minorBidi"/>
                <w:szCs w:val="18"/>
              </w:rPr>
              <w:t>DocumentController</w:t>
            </w:r>
            <w:proofErr w:type="spellEnd"/>
          </w:p>
        </w:tc>
        <w:tc>
          <w:tcPr>
            <w:tcW w:w="4677" w:type="dxa"/>
            <w:shd w:val="clear" w:color="auto" w:fill="FFFFFF" w:themeFill="background1"/>
            <w:vAlign w:val="center"/>
          </w:tcPr>
          <w:p w14:paraId="2E7A5903" w14:textId="36DE2334" w:rsidR="00A03391" w:rsidRPr="00A03391" w:rsidRDefault="00A03391" w:rsidP="00A03391">
            <w:pPr>
              <w:cnfStyle w:val="000000000000" w:firstRow="0" w:lastRow="0" w:firstColumn="0" w:lastColumn="0" w:oddVBand="0" w:evenVBand="0" w:oddHBand="0" w:evenHBand="0" w:firstRowFirstColumn="0" w:firstRowLastColumn="0" w:lastRowFirstColumn="0" w:lastRowLastColumn="0"/>
              <w:rPr>
                <w:rFonts w:asciiTheme="minorBidi" w:hAnsiTheme="minorBidi"/>
                <w:szCs w:val="18"/>
              </w:rPr>
            </w:pPr>
            <w:r w:rsidRPr="00A03391">
              <w:rPr>
                <w:rFonts w:asciiTheme="minorBidi" w:hAnsiTheme="minorBidi"/>
                <w:szCs w:val="18"/>
              </w:rPr>
              <w:t xml:space="preserve">Dokumentstatus </w:t>
            </w:r>
            <w:proofErr w:type="spellStart"/>
            <w:r w:rsidRPr="00A03391">
              <w:rPr>
                <w:rFonts w:asciiTheme="minorBidi" w:hAnsiTheme="minorBidi"/>
                <w:szCs w:val="18"/>
              </w:rPr>
              <w:t>ändern</w:t>
            </w:r>
            <w:proofErr w:type="spellEnd"/>
            <w:r w:rsidRPr="00A03391">
              <w:rPr>
                <w:rFonts w:asciiTheme="minorBidi" w:hAnsiTheme="minorBidi"/>
                <w:szCs w:val="18"/>
              </w:rPr>
              <w:t xml:space="preserve"> und </w:t>
            </w:r>
            <w:proofErr w:type="spellStart"/>
            <w:r w:rsidRPr="00A03391">
              <w:rPr>
                <w:rFonts w:asciiTheme="minorBidi" w:hAnsiTheme="minorBidi"/>
                <w:szCs w:val="18"/>
              </w:rPr>
              <w:t>prüfen</w:t>
            </w:r>
            <w:proofErr w:type="spellEnd"/>
          </w:p>
        </w:tc>
      </w:tr>
      <w:tr w:rsidR="00A03391" w:rsidRPr="005E7B20" w14:paraId="6B1606AF" w14:textId="77777777" w:rsidTr="00A0339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830" w:type="dxa"/>
            <w:shd w:val="clear" w:color="auto" w:fill="F2F2F2" w:themeFill="background1" w:themeFillShade="F2"/>
            <w:vAlign w:val="center"/>
          </w:tcPr>
          <w:p w14:paraId="2006A52A" w14:textId="3CD1AAAD" w:rsidR="00A03391" w:rsidRPr="006C6B46" w:rsidRDefault="00A03391" w:rsidP="00435429">
            <w:pPr>
              <w:rPr>
                <w:rFonts w:asciiTheme="minorBidi" w:hAnsiTheme="minorBidi"/>
                <w:b w:val="0"/>
                <w:bCs w:val="0"/>
                <w:szCs w:val="18"/>
              </w:rPr>
            </w:pPr>
            <w:proofErr w:type="spellStart"/>
            <w:r w:rsidRPr="006C6B46">
              <w:rPr>
                <w:rFonts w:asciiTheme="minorBidi" w:hAnsiTheme="minorBidi"/>
                <w:b w:val="0"/>
                <w:bCs w:val="0"/>
                <w:szCs w:val="18"/>
              </w:rPr>
              <w:t>FollowUpController</w:t>
            </w:r>
            <w:r>
              <w:rPr>
                <w:rFonts w:asciiTheme="minorBidi" w:hAnsiTheme="minorBidi"/>
                <w:b w:val="0"/>
                <w:bCs w:val="0"/>
                <w:szCs w:val="18"/>
              </w:rPr>
              <w:t>Test</w:t>
            </w:r>
            <w:proofErr w:type="spellEnd"/>
          </w:p>
        </w:tc>
        <w:tc>
          <w:tcPr>
            <w:tcW w:w="2694" w:type="dxa"/>
            <w:shd w:val="clear" w:color="auto" w:fill="F2F2F2" w:themeFill="background1" w:themeFillShade="F2"/>
            <w:vAlign w:val="center"/>
          </w:tcPr>
          <w:p w14:paraId="39FAEEE9" w14:textId="64263D16" w:rsidR="00A03391" w:rsidRPr="006C6B46" w:rsidRDefault="00A03391" w:rsidP="00435429">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rPr>
            </w:pPr>
            <w:proofErr w:type="spellStart"/>
            <w:r w:rsidRPr="006C6B46">
              <w:rPr>
                <w:rFonts w:asciiTheme="minorBidi" w:hAnsiTheme="minorBidi"/>
                <w:szCs w:val="18"/>
              </w:rPr>
              <w:t>FollowUpController</w:t>
            </w:r>
            <w:proofErr w:type="spellEnd"/>
          </w:p>
        </w:tc>
        <w:tc>
          <w:tcPr>
            <w:tcW w:w="4677" w:type="dxa"/>
            <w:shd w:val="clear" w:color="auto" w:fill="F2F2F2" w:themeFill="background1" w:themeFillShade="F2"/>
            <w:vAlign w:val="center"/>
          </w:tcPr>
          <w:p w14:paraId="6AAC3264" w14:textId="2A271226" w:rsidR="00A03391" w:rsidRPr="00A03391" w:rsidRDefault="00A03391" w:rsidP="00A03391">
            <w:pPr>
              <w:cnfStyle w:val="000000100000" w:firstRow="0" w:lastRow="0" w:firstColumn="0" w:lastColumn="0" w:oddVBand="0" w:evenVBand="0" w:oddHBand="1" w:evenHBand="0" w:firstRowFirstColumn="0" w:firstRowLastColumn="0" w:lastRowFirstColumn="0" w:lastRowLastColumn="0"/>
              <w:rPr>
                <w:rFonts w:asciiTheme="minorBidi" w:hAnsiTheme="minorBidi"/>
                <w:szCs w:val="18"/>
                <w:lang w:val="de-DE"/>
              </w:rPr>
            </w:pPr>
            <w:r w:rsidRPr="00A03391">
              <w:rPr>
                <w:rFonts w:asciiTheme="minorBidi" w:hAnsiTheme="minorBidi"/>
                <w:szCs w:val="18"/>
                <w:lang w:val="de-DE"/>
              </w:rPr>
              <w:t>Nachforderungen filtern und Status ändern</w:t>
            </w:r>
          </w:p>
        </w:tc>
      </w:tr>
    </w:tbl>
    <w:p w14:paraId="5ACDA560" w14:textId="77777777" w:rsidR="00A03391" w:rsidRDefault="00A03391" w:rsidP="00A03391">
      <w:pPr>
        <w:rPr>
          <w:lang w:val="de-DE"/>
        </w:rPr>
      </w:pPr>
    </w:p>
    <w:p w14:paraId="7AF0E289" w14:textId="1AB1F8F1" w:rsidR="00A03391" w:rsidRDefault="00A03391" w:rsidP="00A03391">
      <w:pPr>
        <w:ind w:right="-426"/>
        <w:rPr>
          <w:lang w:val="de-DE"/>
        </w:rPr>
      </w:pPr>
      <w:r w:rsidRPr="00A03391">
        <w:rPr>
          <w:lang w:val="de-DE"/>
        </w:rPr>
        <w:t>Alle Unit-Tests wurden erfolgreich ausgeführt. Zusätzlich wurde der komplette Gradle-Build erfolgreich</w:t>
      </w:r>
      <w:r>
        <w:rPr>
          <w:lang w:val="de-DE"/>
        </w:rPr>
        <w:t xml:space="preserve"> </w:t>
      </w:r>
      <w:r w:rsidRPr="00A03391">
        <w:rPr>
          <w:lang w:val="de-DE"/>
        </w:rPr>
        <w:t>ausgeführt.</w:t>
      </w:r>
    </w:p>
    <w:p w14:paraId="2EC359C1" w14:textId="18377F93" w:rsidR="00A03391" w:rsidRPr="00DD715B" w:rsidRDefault="00A03391" w:rsidP="00A03391">
      <w:pPr>
        <w:pStyle w:val="H1"/>
        <w:rPr>
          <w:lang w:val="de-DE"/>
        </w:rPr>
      </w:pPr>
      <w:r w:rsidRPr="00DD715B">
        <w:rPr>
          <w:lang w:val="de-DE"/>
        </w:rPr>
        <w:t>8. Erklärung der aktuellen Projektstruktur</w:t>
      </w:r>
    </w:p>
    <w:p w14:paraId="263C1ED0" w14:textId="77777777" w:rsidR="00CD2622" w:rsidRPr="00CD2622" w:rsidRDefault="00CD2622" w:rsidP="00CD2622">
      <w:pPr>
        <w:spacing w:after="0"/>
        <w:ind w:left="720"/>
        <w:rPr>
          <w:lang w:val="de-DE"/>
        </w:rPr>
      </w:pPr>
      <w:r w:rsidRPr="00CD2622">
        <w:rPr>
          <w:lang w:val="de-DE"/>
        </w:rPr>
        <w:t>model       = Daten der App</w:t>
      </w:r>
    </w:p>
    <w:p w14:paraId="6B76C5C9" w14:textId="77777777" w:rsidR="00CD2622" w:rsidRPr="00CD2622" w:rsidRDefault="00CD2622" w:rsidP="00CD2622">
      <w:pPr>
        <w:spacing w:after="0"/>
        <w:ind w:left="720"/>
        <w:rPr>
          <w:lang w:val="de-DE"/>
        </w:rPr>
      </w:pPr>
      <w:r w:rsidRPr="00CD2622">
        <w:rPr>
          <w:lang w:val="de-DE"/>
        </w:rPr>
        <w:t>controller  = Fachlogik der App</w:t>
      </w:r>
    </w:p>
    <w:p w14:paraId="468EA103" w14:textId="05DC1172" w:rsidR="00CD2622" w:rsidRPr="00CD2622" w:rsidRDefault="00CD2622" w:rsidP="00CD2622">
      <w:pPr>
        <w:spacing w:after="0"/>
        <w:ind w:left="720"/>
        <w:rPr>
          <w:lang w:val="de-DE"/>
        </w:rPr>
      </w:pPr>
      <w:r w:rsidRPr="00CD2622">
        <w:rPr>
          <w:lang w:val="de-DE"/>
        </w:rPr>
        <w:t xml:space="preserve">data       </w:t>
      </w:r>
      <w:r>
        <w:rPr>
          <w:lang w:val="de-DE"/>
        </w:rPr>
        <w:t xml:space="preserve">  </w:t>
      </w:r>
      <w:r w:rsidRPr="00CD2622">
        <w:rPr>
          <w:lang w:val="de-DE"/>
        </w:rPr>
        <w:t xml:space="preserve"> = spätere Speicherung / Datenbank</w:t>
      </w:r>
    </w:p>
    <w:p w14:paraId="68C3C6A1" w14:textId="6695FB0F" w:rsidR="00CD2622" w:rsidRPr="00CD2622" w:rsidRDefault="00CD2622" w:rsidP="00CD2622">
      <w:pPr>
        <w:spacing w:after="0"/>
        <w:ind w:left="720"/>
        <w:rPr>
          <w:lang w:val="de-DE"/>
        </w:rPr>
      </w:pPr>
      <w:r w:rsidRPr="00CD2622">
        <w:rPr>
          <w:lang w:val="de-DE"/>
        </w:rPr>
        <w:t xml:space="preserve">service     </w:t>
      </w:r>
      <w:r>
        <w:rPr>
          <w:lang w:val="de-DE"/>
        </w:rPr>
        <w:t xml:space="preserve"> </w:t>
      </w:r>
      <w:r w:rsidRPr="00CD2622">
        <w:rPr>
          <w:lang w:val="de-DE"/>
        </w:rPr>
        <w:t>= Erinnerungen und Benachrichtigungen</w:t>
      </w:r>
    </w:p>
    <w:p w14:paraId="5F6AB4A5" w14:textId="3A327B59" w:rsidR="00CD2622" w:rsidRDefault="00CD2622" w:rsidP="00CD2622">
      <w:pPr>
        <w:ind w:left="720"/>
        <w:rPr>
          <w:lang w:val="de-DE"/>
        </w:rPr>
      </w:pPr>
      <w:r w:rsidRPr="00CD2622">
        <w:rPr>
          <w:lang w:val="de-DE"/>
        </w:rPr>
        <w:t xml:space="preserve">view      </w:t>
      </w:r>
      <w:r>
        <w:rPr>
          <w:lang w:val="de-DE"/>
        </w:rPr>
        <w:t xml:space="preserve">  </w:t>
      </w:r>
      <w:r w:rsidRPr="00CD2622">
        <w:rPr>
          <w:lang w:val="de-DE"/>
        </w:rPr>
        <w:t xml:space="preserve">  = geplante Oberflächen</w:t>
      </w:r>
    </w:p>
    <w:p w14:paraId="2F239C43" w14:textId="6A48BEAC" w:rsidR="00CD2622" w:rsidRDefault="00CD2622" w:rsidP="00CD2622">
      <w:pPr>
        <w:rPr>
          <w:lang w:val="de-DE"/>
        </w:rPr>
      </w:pPr>
      <w:r w:rsidRPr="00CD2622">
        <w:rPr>
          <w:lang w:val="de-DE"/>
        </w:rPr>
        <w:t>Diese Struktur hilft dabei, die App testbar und wartbar zu machen. Die zentrale Fachlogik liegt nicht direkt in der Android-Oberfläche, sondern in separaten Controller-Komponenten. Dadurch können Unit-Tests unabhängig von der GUI ausgeführt werden.</w:t>
      </w:r>
    </w:p>
    <w:p w14:paraId="1FB173E4" w14:textId="34FB5AB8" w:rsidR="00CD2622" w:rsidRPr="00CD2622" w:rsidRDefault="00CD2622" w:rsidP="00CD2622">
      <w:pPr>
        <w:pStyle w:val="H1"/>
        <w:rPr>
          <w:lang w:val="de-DE"/>
        </w:rPr>
      </w:pPr>
      <w:r w:rsidRPr="00CD2622">
        <w:rPr>
          <w:lang w:val="de-DE"/>
        </w:rPr>
        <w:t>9. Technischer Schwerpunkt</w:t>
      </w:r>
    </w:p>
    <w:p w14:paraId="3A2C0740" w14:textId="262A3A42" w:rsidR="00CD2622" w:rsidRDefault="00CD2622" w:rsidP="00CD2622">
      <w:pPr>
        <w:rPr>
          <w:lang w:val="de-DE"/>
        </w:rPr>
      </w:pPr>
      <w:r w:rsidRPr="00CD2622">
        <w:rPr>
          <w:lang w:val="de-DE"/>
        </w:rPr>
        <w:t>Der technische Schwerpunkt von BAföGBuddy liegt auf lokaler Datenhaltung, offline nutzbarer Dokumenten- und Fristenverwaltung, testbarer Fachlogik und Vorbereitung einer späteren Datenbankanbindung.</w:t>
      </w:r>
    </w:p>
    <w:p w14:paraId="6DFBD481" w14:textId="77777777" w:rsidR="00094F4E" w:rsidRDefault="00094F4E" w:rsidP="00094F4E">
      <w:pPr>
        <w:rPr>
          <w:lang w:val="de-DE"/>
        </w:rPr>
      </w:pPr>
      <w:r w:rsidRPr="00094F4E">
        <w:rPr>
          <w:lang w:val="de-DE"/>
        </w:rPr>
        <w:t>- Kotlin als Programmiersprache</w:t>
      </w:r>
    </w:p>
    <w:p w14:paraId="336AA134" w14:textId="77777777" w:rsidR="00094F4E" w:rsidRDefault="00094F4E" w:rsidP="00094F4E">
      <w:pPr>
        <w:rPr>
          <w:lang w:val="de-DE"/>
        </w:rPr>
      </w:pPr>
      <w:r w:rsidRPr="00094F4E">
        <w:rPr>
          <w:lang w:val="de-DE"/>
        </w:rPr>
        <w:t>- Android Views/XML als erste GUI-Grundlage</w:t>
      </w:r>
    </w:p>
    <w:p w14:paraId="781E3354" w14:textId="77777777" w:rsidR="00094F4E" w:rsidRDefault="00094F4E" w:rsidP="00094F4E">
      <w:pPr>
        <w:rPr>
          <w:lang w:val="de-DE"/>
        </w:rPr>
      </w:pPr>
      <w:r w:rsidRPr="00094F4E">
        <w:rPr>
          <w:lang w:val="de-DE"/>
        </w:rPr>
        <w:t>- JUnit für Unit-Tests</w:t>
      </w:r>
    </w:p>
    <w:p w14:paraId="38175A4C" w14:textId="72EFE482" w:rsidR="00094F4E" w:rsidRDefault="00094F4E" w:rsidP="00094F4E">
      <w:pPr>
        <w:rPr>
          <w:lang w:val="de-DE"/>
        </w:rPr>
      </w:pPr>
      <w:r w:rsidRPr="00094F4E">
        <w:rPr>
          <w:lang w:val="de-DE"/>
        </w:rPr>
        <w:t>- Repository Pattern als Vorbereitung für Room Database</w:t>
      </w:r>
    </w:p>
    <w:p w14:paraId="4013BAD9" w14:textId="1CB71E6F" w:rsidR="00094F4E" w:rsidRDefault="00094F4E" w:rsidP="00094F4E">
      <w:pPr>
        <w:rPr>
          <w:lang w:val="de-DE"/>
        </w:rPr>
      </w:pPr>
      <w:r w:rsidRPr="00094F4E">
        <w:rPr>
          <w:lang w:val="de-DE"/>
        </w:rPr>
        <w:t>- spätere Reminder/Notifications für Fristen</w:t>
      </w:r>
    </w:p>
    <w:p w14:paraId="2F1BD2DE" w14:textId="6E197550" w:rsidR="005E7B20" w:rsidRPr="005E7B20" w:rsidRDefault="005E7B20" w:rsidP="005E7B20">
      <w:pPr>
        <w:rPr>
          <w:rFonts w:cs="Arial"/>
          <w:b/>
          <w:bCs/>
          <w:color w:val="0A3D54"/>
          <w:sz w:val="28"/>
          <w:szCs w:val="28"/>
          <w:lang w:val="de-DE"/>
        </w:rPr>
      </w:pPr>
      <w:r w:rsidRPr="005E7B20">
        <w:rPr>
          <w:rFonts w:cs="Arial"/>
          <w:b/>
          <w:bCs/>
          <w:color w:val="0A3D54"/>
          <w:sz w:val="28"/>
          <w:szCs w:val="28"/>
          <w:lang w:val="de-DE"/>
        </w:rPr>
        <w:t>10. Umgesetzter Prototyp</w:t>
      </w:r>
    </w:p>
    <w:p w14:paraId="59754B0A" w14:textId="77777777" w:rsidR="005E7B20" w:rsidRPr="005E7B20" w:rsidRDefault="005E7B20" w:rsidP="005E7B20">
      <w:pPr>
        <w:spacing w:after="0"/>
        <w:rPr>
          <w:lang w:val="de-DE"/>
        </w:rPr>
      </w:pPr>
      <w:r w:rsidRPr="005E7B20">
        <w:rPr>
          <w:lang w:val="de-DE"/>
        </w:rPr>
        <w:t>Für Meilenstein 3 wurde ein lauffähiger Android-Prototyp umgesetzt.</w:t>
      </w:r>
    </w:p>
    <w:p w14:paraId="03CCA7E9" w14:textId="77777777" w:rsidR="005E7B20" w:rsidRPr="005E7B20" w:rsidRDefault="005E7B20" w:rsidP="005E7B20">
      <w:pPr>
        <w:spacing w:after="0"/>
        <w:rPr>
          <w:lang w:val="de-DE"/>
        </w:rPr>
      </w:pPr>
    </w:p>
    <w:p w14:paraId="5D5250FC" w14:textId="77777777" w:rsidR="005E7B20" w:rsidRPr="005E7B20" w:rsidRDefault="005E7B20" w:rsidP="005E7B20">
      <w:pPr>
        <w:spacing w:after="0"/>
        <w:rPr>
          <w:lang w:val="de-DE"/>
        </w:rPr>
      </w:pPr>
      <w:r w:rsidRPr="005E7B20">
        <w:rPr>
          <w:lang w:val="de-DE"/>
        </w:rPr>
        <w:t>Die Anwendung startet erfolgreich im Android Emulator und zeigt eine erste BAföGBuddy-Oberfläche.</w:t>
      </w:r>
    </w:p>
    <w:p w14:paraId="39F9CE5B" w14:textId="77777777" w:rsidR="005E7B20" w:rsidRPr="005E7B20" w:rsidRDefault="005E7B20" w:rsidP="005E7B20">
      <w:pPr>
        <w:spacing w:after="0"/>
        <w:rPr>
          <w:lang w:val="de-DE"/>
        </w:rPr>
      </w:pPr>
    </w:p>
    <w:p w14:paraId="3F6E47BC" w14:textId="77777777" w:rsidR="005E7B20" w:rsidRPr="005E7B20" w:rsidRDefault="005E7B20" w:rsidP="005E7B20">
      <w:pPr>
        <w:spacing w:after="0"/>
        <w:rPr>
          <w:lang w:val="de-DE"/>
        </w:rPr>
      </w:pPr>
      <w:r w:rsidRPr="005E7B20">
        <w:rPr>
          <w:lang w:val="de-DE"/>
        </w:rPr>
        <w:t>Zusätzlich wurden Controller, Modelle, Repository-Schnittstellen sowie automatisierte Unit-Tests implementiert.</w:t>
      </w:r>
    </w:p>
    <w:p w14:paraId="04C2C680" w14:textId="77777777" w:rsidR="005E7B20" w:rsidRPr="005E7B20" w:rsidRDefault="005E7B20" w:rsidP="005E7B20">
      <w:pPr>
        <w:spacing w:after="0"/>
        <w:rPr>
          <w:lang w:val="de-DE"/>
        </w:rPr>
      </w:pPr>
    </w:p>
    <w:p w14:paraId="3F45CFC0" w14:textId="77777777" w:rsidR="005E7B20" w:rsidRPr="005E7B20" w:rsidRDefault="005E7B20" w:rsidP="005E7B20">
      <w:pPr>
        <w:spacing w:after="0"/>
        <w:rPr>
          <w:lang w:val="de-DE"/>
        </w:rPr>
      </w:pPr>
      <w:r w:rsidRPr="005E7B20">
        <w:rPr>
          <w:lang w:val="de-DE"/>
        </w:rPr>
        <w:t>Der aktuelle Stand dient als funktionaler Prototyp und Grundlage für zukünftige Erweiterungen.</w:t>
      </w:r>
    </w:p>
    <w:p w14:paraId="743FDBE1" w14:textId="77777777" w:rsidR="005E7B20" w:rsidRPr="005E7B20" w:rsidRDefault="005E7B20" w:rsidP="005E7B20">
      <w:pPr>
        <w:spacing w:after="0"/>
        <w:rPr>
          <w:lang w:val="de-DE"/>
        </w:rPr>
      </w:pPr>
    </w:p>
    <w:p w14:paraId="50E32C7D" w14:textId="77777777" w:rsidR="005E7B20" w:rsidRPr="005E7B20" w:rsidRDefault="005E7B20" w:rsidP="005E7B20">
      <w:pPr>
        <w:spacing w:after="0"/>
      </w:pPr>
      <w:r w:rsidRPr="005E7B20">
        <w:t>GitHub Repository:</w:t>
      </w:r>
    </w:p>
    <w:p w14:paraId="78014E14" w14:textId="362EAB07" w:rsidR="00094F4E" w:rsidRPr="005E7B20" w:rsidRDefault="005E7B20" w:rsidP="005E7B20">
      <w:pPr>
        <w:spacing w:after="0"/>
      </w:pPr>
      <w:r w:rsidRPr="005E7B20">
        <w:t>https://github.com/eljakj/BAfoegBuddy</w:t>
      </w:r>
    </w:p>
    <w:p w14:paraId="32C91E4E" w14:textId="689C6A67" w:rsidR="00094F4E" w:rsidRPr="005E7B20" w:rsidRDefault="00094F4E">
      <w:r w:rsidRPr="005E7B20">
        <w:br w:type="page"/>
      </w:r>
    </w:p>
    <w:p w14:paraId="53AAE9FA" w14:textId="501F7755" w:rsidR="00094F4E" w:rsidRPr="00DD715B" w:rsidRDefault="00094F4E" w:rsidP="00094F4E">
      <w:pPr>
        <w:pStyle w:val="H1"/>
        <w:rPr>
          <w:lang w:val="de-DE"/>
        </w:rPr>
      </w:pPr>
      <w:r w:rsidRPr="00DD715B">
        <w:rPr>
          <w:lang w:val="de-DE"/>
        </w:rPr>
        <w:lastRenderedPageBreak/>
        <w:t>11. Nachweise</w:t>
      </w:r>
    </w:p>
    <w:p w14:paraId="6346EFC7" w14:textId="77777777" w:rsidR="00094F4E" w:rsidRDefault="00094F4E" w:rsidP="00094F4E">
      <w:pPr>
        <w:pStyle w:val="H1"/>
        <w:rPr>
          <w:sz w:val="24"/>
          <w:szCs w:val="24"/>
          <w:lang w:val="de-DE"/>
        </w:rPr>
      </w:pPr>
      <w:r w:rsidRPr="00094F4E">
        <w:rPr>
          <w:sz w:val="24"/>
          <w:szCs w:val="24"/>
          <w:lang w:val="de-DE"/>
        </w:rPr>
        <w:t>GUI-Mockup der geplanten App:</w:t>
      </w:r>
    </w:p>
    <w:p w14:paraId="36ED2438" w14:textId="591DB21D" w:rsidR="00094F4E" w:rsidRDefault="00094F4E" w:rsidP="00094F4E">
      <w:pPr>
        <w:pStyle w:val="H1"/>
        <w:rPr>
          <w:sz w:val="24"/>
          <w:szCs w:val="24"/>
          <w:lang w:val="de-DE"/>
        </w:rPr>
      </w:pPr>
      <w:r>
        <w:rPr>
          <w:noProof/>
          <w:sz w:val="24"/>
          <w:szCs w:val="24"/>
          <w:lang w:val="de-DE"/>
        </w:rPr>
        <w:drawing>
          <wp:inline distT="0" distB="0" distL="0" distR="0" wp14:anchorId="280DE08F" wp14:editId="7CEDAA1B">
            <wp:extent cx="5753100" cy="4314825"/>
            <wp:effectExtent l="0" t="0" r="0" b="9525"/>
            <wp:docPr id="310086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4314825"/>
                    </a:xfrm>
                    <a:prstGeom prst="rect">
                      <a:avLst/>
                    </a:prstGeom>
                    <a:noFill/>
                    <a:ln>
                      <a:noFill/>
                    </a:ln>
                  </pic:spPr>
                </pic:pic>
              </a:graphicData>
            </a:graphic>
          </wp:inline>
        </w:drawing>
      </w:r>
    </w:p>
    <w:p w14:paraId="2FE57537" w14:textId="54D60ABF" w:rsidR="00094F4E" w:rsidRPr="00094F4E" w:rsidRDefault="00094F4E" w:rsidP="00094F4E">
      <w:pPr>
        <w:rPr>
          <w:rFonts w:cs="Arial"/>
          <w:b/>
          <w:bCs/>
          <w:color w:val="0A3D54"/>
          <w:sz w:val="24"/>
          <w:szCs w:val="24"/>
          <w:lang w:val="de-DE"/>
        </w:rPr>
      </w:pPr>
      <w:r>
        <w:rPr>
          <w:sz w:val="24"/>
          <w:szCs w:val="24"/>
          <w:lang w:val="de-DE"/>
        </w:rPr>
        <w:br w:type="page"/>
      </w:r>
    </w:p>
    <w:p w14:paraId="2092BDB8" w14:textId="1B3A6D0A" w:rsidR="00094F4E" w:rsidRDefault="00094F4E" w:rsidP="00094F4E">
      <w:pPr>
        <w:pStyle w:val="H1"/>
        <w:rPr>
          <w:sz w:val="24"/>
          <w:szCs w:val="24"/>
          <w:lang w:val="de-DE"/>
        </w:rPr>
      </w:pPr>
      <w:r w:rsidRPr="00094F4E">
        <w:rPr>
          <w:sz w:val="24"/>
          <w:szCs w:val="24"/>
          <w:lang w:val="de-DE"/>
        </w:rPr>
        <w:lastRenderedPageBreak/>
        <w:t>Nachweis: Projektstruktur und Build-Ausgabe in Android Studio</w:t>
      </w:r>
    </w:p>
    <w:p w14:paraId="7FF73F7D" w14:textId="787521EA" w:rsidR="00094F4E" w:rsidRDefault="00094F4E" w:rsidP="00094F4E">
      <w:pPr>
        <w:pStyle w:val="H1"/>
        <w:rPr>
          <w:sz w:val="24"/>
          <w:szCs w:val="24"/>
          <w:lang w:val="de-DE"/>
        </w:rPr>
      </w:pPr>
      <w:r w:rsidRPr="00094F4E">
        <w:rPr>
          <w:noProof/>
          <w:sz w:val="24"/>
          <w:szCs w:val="24"/>
          <w:lang w:val="de-DE"/>
        </w:rPr>
        <w:drawing>
          <wp:inline distT="0" distB="0" distL="0" distR="0" wp14:anchorId="74174AE1" wp14:editId="0D31264B">
            <wp:extent cx="4629785" cy="4438650"/>
            <wp:effectExtent l="0" t="0" r="0" b="0"/>
            <wp:docPr id="99639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99537" name=""/>
                    <pic:cNvPicPr/>
                  </pic:nvPicPr>
                  <pic:blipFill>
                    <a:blip r:embed="rId9"/>
                    <a:stretch>
                      <a:fillRect/>
                    </a:stretch>
                  </pic:blipFill>
                  <pic:spPr>
                    <a:xfrm>
                      <a:off x="0" y="0"/>
                      <a:ext cx="4629785" cy="4438650"/>
                    </a:xfrm>
                    <a:prstGeom prst="rect">
                      <a:avLst/>
                    </a:prstGeom>
                  </pic:spPr>
                </pic:pic>
              </a:graphicData>
            </a:graphic>
          </wp:inline>
        </w:drawing>
      </w:r>
    </w:p>
    <w:p w14:paraId="39DFF02C" w14:textId="77777777" w:rsidR="00094F4E" w:rsidRDefault="00094F4E" w:rsidP="00094F4E">
      <w:pPr>
        <w:pStyle w:val="H1"/>
        <w:rPr>
          <w:sz w:val="24"/>
          <w:szCs w:val="24"/>
          <w:lang w:val="de-DE"/>
        </w:rPr>
      </w:pPr>
    </w:p>
    <w:p w14:paraId="6D732C94" w14:textId="129B44F3" w:rsidR="00094F4E" w:rsidRDefault="00094F4E" w:rsidP="00094F4E">
      <w:pPr>
        <w:pStyle w:val="H1"/>
        <w:rPr>
          <w:sz w:val="24"/>
          <w:szCs w:val="24"/>
        </w:rPr>
      </w:pPr>
      <w:proofErr w:type="spellStart"/>
      <w:r w:rsidRPr="00094F4E">
        <w:rPr>
          <w:sz w:val="24"/>
          <w:szCs w:val="24"/>
        </w:rPr>
        <w:t>Nachweis</w:t>
      </w:r>
      <w:proofErr w:type="spellEnd"/>
      <w:r w:rsidRPr="00094F4E">
        <w:rPr>
          <w:sz w:val="24"/>
          <w:szCs w:val="24"/>
        </w:rPr>
        <w:t xml:space="preserve">: Gradle Build </w:t>
      </w:r>
      <w:proofErr w:type="spellStart"/>
      <w:r w:rsidRPr="00094F4E">
        <w:rPr>
          <w:sz w:val="24"/>
          <w:szCs w:val="24"/>
        </w:rPr>
        <w:t>erfolgreich</w:t>
      </w:r>
      <w:proofErr w:type="spellEnd"/>
    </w:p>
    <w:p w14:paraId="2700849B" w14:textId="31450D03" w:rsidR="00094F4E" w:rsidRDefault="00094F4E" w:rsidP="00094F4E">
      <w:pPr>
        <w:pStyle w:val="H1"/>
        <w:rPr>
          <w:noProof/>
          <w:sz w:val="24"/>
          <w:szCs w:val="24"/>
          <w:lang w:val="de-DE"/>
        </w:rPr>
      </w:pPr>
      <w:r w:rsidRPr="00094F4E">
        <w:rPr>
          <w:noProof/>
          <w:sz w:val="24"/>
          <w:szCs w:val="24"/>
          <w:lang w:val="de-DE"/>
        </w:rPr>
        <w:drawing>
          <wp:inline distT="0" distB="0" distL="0" distR="0" wp14:anchorId="4111088D" wp14:editId="0CE9C421">
            <wp:extent cx="6296025" cy="1591310"/>
            <wp:effectExtent l="0" t="0" r="9525" b="8890"/>
            <wp:docPr id="105735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55238" name=""/>
                    <pic:cNvPicPr/>
                  </pic:nvPicPr>
                  <pic:blipFill>
                    <a:blip r:embed="rId10"/>
                    <a:stretch>
                      <a:fillRect/>
                    </a:stretch>
                  </pic:blipFill>
                  <pic:spPr>
                    <a:xfrm>
                      <a:off x="0" y="0"/>
                      <a:ext cx="6296025" cy="1591310"/>
                    </a:xfrm>
                    <a:prstGeom prst="rect">
                      <a:avLst/>
                    </a:prstGeom>
                  </pic:spPr>
                </pic:pic>
              </a:graphicData>
            </a:graphic>
          </wp:inline>
        </w:drawing>
      </w:r>
    </w:p>
    <w:p w14:paraId="1EFF41A4" w14:textId="77777777" w:rsidR="005E7B20" w:rsidRDefault="005E7B20">
      <w:pPr>
        <w:rPr>
          <w:rFonts w:cs="Arial"/>
          <w:b/>
          <w:bCs/>
          <w:color w:val="0A3D54"/>
          <w:sz w:val="24"/>
          <w:szCs w:val="24"/>
          <w:lang w:val="de-DE"/>
        </w:rPr>
      </w:pPr>
      <w:r>
        <w:rPr>
          <w:sz w:val="24"/>
          <w:szCs w:val="24"/>
          <w:lang w:val="de-DE"/>
        </w:rPr>
        <w:br w:type="page"/>
      </w:r>
    </w:p>
    <w:p w14:paraId="4FAAEE46" w14:textId="5C7B9EE5" w:rsidR="005E7B20" w:rsidRPr="005E7B20" w:rsidRDefault="005E7B20" w:rsidP="005E7B20">
      <w:pPr>
        <w:pStyle w:val="H1"/>
        <w:rPr>
          <w:sz w:val="24"/>
          <w:szCs w:val="24"/>
          <w:lang w:val="de-DE"/>
        </w:rPr>
      </w:pPr>
      <w:r w:rsidRPr="005E7B20">
        <w:rPr>
          <w:sz w:val="24"/>
          <w:szCs w:val="24"/>
          <w:lang w:val="de-DE"/>
        </w:rPr>
        <w:lastRenderedPageBreak/>
        <w:t>Nachweis: BAföGBuddy erfolgreich im Android Emulator gestartet</w:t>
      </w:r>
    </w:p>
    <w:p w14:paraId="32A52359" w14:textId="0D8BA471" w:rsidR="005E7B20" w:rsidRDefault="001406E4" w:rsidP="005E7B20">
      <w:pPr>
        <w:pStyle w:val="H1"/>
        <w:rPr>
          <w:sz w:val="24"/>
          <w:szCs w:val="24"/>
          <w:lang w:val="de-DE"/>
        </w:rPr>
      </w:pPr>
      <w:r>
        <w:rPr>
          <w:noProof/>
          <w:sz w:val="24"/>
          <w:szCs w:val="24"/>
          <w:lang w:val="de-DE"/>
        </w:rPr>
        <w:drawing>
          <wp:inline distT="0" distB="0" distL="0" distR="0" wp14:anchorId="4C4C73B8" wp14:editId="6C628E2C">
            <wp:extent cx="4057650" cy="6186918"/>
            <wp:effectExtent l="0" t="0" r="0" b="4445"/>
            <wp:docPr id="195330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59571" cy="6189847"/>
                    </a:xfrm>
                    <a:prstGeom prst="rect">
                      <a:avLst/>
                    </a:prstGeom>
                    <a:noFill/>
                    <a:ln>
                      <a:noFill/>
                    </a:ln>
                  </pic:spPr>
                </pic:pic>
              </a:graphicData>
            </a:graphic>
          </wp:inline>
        </w:drawing>
      </w:r>
    </w:p>
    <w:p w14:paraId="6BE7597D" w14:textId="77777777" w:rsidR="001406E4" w:rsidRDefault="001406E4" w:rsidP="001406E4">
      <w:pPr>
        <w:pStyle w:val="H1"/>
        <w:rPr>
          <w:lang w:val="de-DE"/>
        </w:rPr>
      </w:pPr>
    </w:p>
    <w:p w14:paraId="073E15E9" w14:textId="32651BC6" w:rsidR="001406E4" w:rsidRPr="001406E4" w:rsidRDefault="001406E4" w:rsidP="001406E4">
      <w:pPr>
        <w:pStyle w:val="H1"/>
        <w:rPr>
          <w:lang w:val="de-DE"/>
        </w:rPr>
      </w:pPr>
      <w:r w:rsidRPr="001406E4">
        <w:rPr>
          <w:lang w:val="de-DE"/>
        </w:rPr>
        <w:t>12. Fazit</w:t>
      </w:r>
    </w:p>
    <w:p w14:paraId="3B622D55" w14:textId="77777777" w:rsidR="001406E4" w:rsidRPr="001406E4" w:rsidRDefault="001406E4" w:rsidP="001406E4">
      <w:pPr>
        <w:rPr>
          <w:lang w:val="de-DE"/>
        </w:rPr>
      </w:pPr>
      <w:r w:rsidRPr="001406E4">
        <w:rPr>
          <w:lang w:val="de-DE"/>
        </w:rPr>
        <w:t>BAföGBuddy wurde erfolgreich als Android-Prototyp umgesetzt.</w:t>
      </w:r>
    </w:p>
    <w:p w14:paraId="65DA1EA8" w14:textId="135A9BBD" w:rsidR="001406E4" w:rsidRPr="001406E4" w:rsidRDefault="001406E4" w:rsidP="001406E4">
      <w:pPr>
        <w:ind w:right="-567"/>
        <w:rPr>
          <w:lang w:val="de-DE"/>
        </w:rPr>
      </w:pPr>
      <w:r w:rsidRPr="001406E4">
        <w:rPr>
          <w:lang w:val="de-DE"/>
        </w:rPr>
        <w:t>Die Anwendung besitzt eine MVC-Struktur, API-first Planung, testbare Komponenten und automatisierte Unit</w:t>
      </w:r>
      <w:r>
        <w:rPr>
          <w:lang w:val="de-DE"/>
        </w:rPr>
        <w:t xml:space="preserve"> </w:t>
      </w:r>
      <w:r w:rsidRPr="001406E4">
        <w:rPr>
          <w:lang w:val="de-DE"/>
        </w:rPr>
        <w:t>Tests.</w:t>
      </w:r>
    </w:p>
    <w:p w14:paraId="05D67D44" w14:textId="7BD6F4CF" w:rsidR="001406E4" w:rsidRPr="001406E4" w:rsidRDefault="001406E4" w:rsidP="001406E4">
      <w:pPr>
        <w:rPr>
          <w:lang w:val="de-DE"/>
        </w:rPr>
      </w:pPr>
      <w:r w:rsidRPr="001406E4">
        <w:rPr>
          <w:lang w:val="de-DE"/>
        </w:rPr>
        <w:t>Der aktuelle Stand erfüllt die Anforderungen von Meilenstein 3 (Finales Produkt + Qualitätssicherung).</w:t>
      </w:r>
    </w:p>
    <w:sectPr w:rsidR="001406E4" w:rsidRPr="001406E4" w:rsidSect="001406E4">
      <w:footerReference w:type="default" r:id="rId12"/>
      <w:pgSz w:w="11906" w:h="16838" w:code="9"/>
      <w:pgMar w:top="1417" w:right="991"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4AE4E" w14:textId="77777777" w:rsidR="00B33F23" w:rsidRDefault="00B33F23" w:rsidP="00E805F8">
      <w:pPr>
        <w:spacing w:after="0" w:line="240" w:lineRule="auto"/>
      </w:pPr>
      <w:r>
        <w:separator/>
      </w:r>
    </w:p>
  </w:endnote>
  <w:endnote w:type="continuationSeparator" w:id="0">
    <w:p w14:paraId="38B9E220" w14:textId="77777777" w:rsidR="00B33F23" w:rsidRDefault="00B33F23" w:rsidP="00E80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4089" w14:textId="64DD2232" w:rsidR="00E805F8" w:rsidRPr="00E805F8" w:rsidRDefault="00E805F8" w:rsidP="00E805F8">
    <w:pPr>
      <w:pStyle w:val="Footer"/>
      <w:rPr>
        <w:rFonts w:asciiTheme="minorBidi" w:hAnsiTheme="minorBidi"/>
        <w:b/>
        <w:bCs/>
        <w:color w:val="0A3D54"/>
        <w:szCs w:val="18"/>
      </w:rPr>
    </w:pPr>
    <w:r>
      <w:rPr>
        <w:rFonts w:asciiTheme="minorBidi" w:hAnsiTheme="minorBidi"/>
        <w:b/>
        <w:bCs/>
        <w:color w:val="0A3D54"/>
        <w:szCs w:val="18"/>
      </w:rPr>
      <w:ptab w:relativeTo="margin" w:alignment="left" w:leader="dot"/>
    </w:r>
    <w:proofErr w:type="spellStart"/>
    <w:r w:rsidRPr="00E805F8">
      <w:rPr>
        <w:rFonts w:asciiTheme="minorBidi" w:hAnsiTheme="minorBidi"/>
        <w:b/>
        <w:bCs/>
        <w:color w:val="0A3D54"/>
        <w:szCs w:val="18"/>
      </w:rPr>
      <w:t>BAföGBuddy</w:t>
    </w:r>
    <w:proofErr w:type="spellEnd"/>
    <w:r w:rsidRPr="00E805F8">
      <w:rPr>
        <w:rFonts w:asciiTheme="minorBidi" w:hAnsiTheme="minorBidi"/>
        <w:b/>
        <w:bCs/>
        <w:color w:val="0A3D54"/>
        <w:szCs w:val="18"/>
      </w:rPr>
      <w:t xml:space="preserve"> - Technical White Paper MS3</w:t>
    </w:r>
    <w:r>
      <w:rPr>
        <w:rFonts w:asciiTheme="minorBidi" w:hAnsiTheme="minorBidi"/>
        <w:b/>
        <w:bCs/>
        <w:color w:val="0A3D54"/>
        <w:szCs w:val="18"/>
      </w:rPr>
      <w:t xml:space="preserve"> </w:t>
    </w:r>
    <w:r>
      <w:rPr>
        <w:rFonts w:asciiTheme="minorBidi" w:hAnsiTheme="minorBidi"/>
        <w:b/>
        <w:bCs/>
        <w:color w:val="0A3D54"/>
        <w:szCs w:val="18"/>
      </w:rPr>
      <w:ptab w:relativeTo="margin" w:alignment="right" w:leader="none"/>
    </w:r>
    <w:proofErr w:type="spellStart"/>
    <w:r w:rsidRPr="00E805F8">
      <w:rPr>
        <w:rFonts w:asciiTheme="minorBidi" w:hAnsiTheme="minorBidi"/>
        <w:color w:val="000000" w:themeColor="text1"/>
        <w:sz w:val="20"/>
        <w:szCs w:val="20"/>
      </w:rPr>
      <w:t>Seite</w:t>
    </w:r>
    <w:proofErr w:type="spellEnd"/>
    <w:r w:rsidRPr="00E805F8">
      <w:rPr>
        <w:rFonts w:asciiTheme="minorBidi" w:hAnsiTheme="minorBidi"/>
        <w:color w:val="000000" w:themeColor="text1"/>
        <w:sz w:val="20"/>
        <w:szCs w:val="20"/>
      </w:rPr>
      <w:t xml:space="preserve"> </w:t>
    </w:r>
    <w:r w:rsidR="007C4674" w:rsidRPr="007C4674">
      <w:rPr>
        <w:rFonts w:asciiTheme="minorBidi" w:hAnsiTheme="minorBidi"/>
        <w:color w:val="000000" w:themeColor="text1"/>
        <w:sz w:val="20"/>
        <w:szCs w:val="20"/>
      </w:rPr>
      <w:fldChar w:fldCharType="begin"/>
    </w:r>
    <w:r w:rsidR="007C4674" w:rsidRPr="007C4674">
      <w:rPr>
        <w:rFonts w:asciiTheme="minorBidi" w:hAnsiTheme="minorBidi"/>
        <w:color w:val="000000" w:themeColor="text1"/>
        <w:sz w:val="20"/>
        <w:szCs w:val="20"/>
      </w:rPr>
      <w:instrText xml:space="preserve"> PAGE   \* MERGEFORMAT </w:instrText>
    </w:r>
    <w:r w:rsidR="007C4674" w:rsidRPr="007C4674">
      <w:rPr>
        <w:rFonts w:asciiTheme="minorBidi" w:hAnsiTheme="minorBidi"/>
        <w:color w:val="000000" w:themeColor="text1"/>
        <w:sz w:val="20"/>
        <w:szCs w:val="20"/>
      </w:rPr>
      <w:fldChar w:fldCharType="separate"/>
    </w:r>
    <w:r w:rsidR="007C4674" w:rsidRPr="007C4674">
      <w:rPr>
        <w:rFonts w:asciiTheme="minorBidi" w:hAnsiTheme="minorBidi"/>
        <w:noProof/>
        <w:color w:val="000000" w:themeColor="text1"/>
        <w:sz w:val="20"/>
        <w:szCs w:val="20"/>
      </w:rPr>
      <w:t>1</w:t>
    </w:r>
    <w:r w:rsidR="007C4674" w:rsidRPr="007C4674">
      <w:rPr>
        <w:rFonts w:asciiTheme="minorBidi" w:hAnsiTheme="minorBidi"/>
        <w:noProof/>
        <w:color w:val="000000" w:themeColor="text1"/>
        <w:sz w:val="20"/>
        <w:szCs w:val="20"/>
      </w:rPr>
      <w:fldChar w:fldCharType="end"/>
    </w:r>
    <w:r w:rsidR="007C4674">
      <w:rPr>
        <w:rFonts w:asciiTheme="minorBidi" w:hAnsiTheme="minorBidi"/>
        <w:noProof/>
        <w:color w:val="000000" w:themeColor="text1"/>
        <w:sz w:val="20"/>
        <w:szCs w:val="20"/>
      </w:rPr>
      <w:t xml:space="preserve"> / </w:t>
    </w:r>
    <w:r w:rsidR="007C4674">
      <w:rPr>
        <w:rFonts w:asciiTheme="minorBidi" w:hAnsiTheme="minorBidi"/>
        <w:noProof/>
        <w:color w:val="000000" w:themeColor="text1"/>
        <w:sz w:val="20"/>
        <w:szCs w:val="20"/>
      </w:rPr>
      <w:fldChar w:fldCharType="begin"/>
    </w:r>
    <w:r w:rsidR="007C4674">
      <w:rPr>
        <w:rFonts w:asciiTheme="minorBidi" w:hAnsiTheme="minorBidi"/>
        <w:noProof/>
        <w:color w:val="000000" w:themeColor="text1"/>
        <w:sz w:val="20"/>
        <w:szCs w:val="20"/>
      </w:rPr>
      <w:instrText xml:space="preserve"> NUMPAGES   \* MERGEFORMAT </w:instrText>
    </w:r>
    <w:r w:rsidR="007C4674">
      <w:rPr>
        <w:rFonts w:asciiTheme="minorBidi" w:hAnsiTheme="minorBidi"/>
        <w:noProof/>
        <w:color w:val="000000" w:themeColor="text1"/>
        <w:sz w:val="20"/>
        <w:szCs w:val="20"/>
      </w:rPr>
      <w:fldChar w:fldCharType="separate"/>
    </w:r>
    <w:r w:rsidR="007C4674">
      <w:rPr>
        <w:rFonts w:asciiTheme="minorBidi" w:hAnsiTheme="minorBidi"/>
        <w:noProof/>
        <w:color w:val="000000" w:themeColor="text1"/>
        <w:sz w:val="20"/>
        <w:szCs w:val="20"/>
      </w:rPr>
      <w:t>2</w:t>
    </w:r>
    <w:r w:rsidR="007C4674">
      <w:rPr>
        <w:rFonts w:asciiTheme="minorBidi" w:hAnsiTheme="minorBidi"/>
        <w:noProof/>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A224D" w14:textId="77777777" w:rsidR="00B33F23" w:rsidRDefault="00B33F23" w:rsidP="00E805F8">
      <w:pPr>
        <w:spacing w:after="0" w:line="240" w:lineRule="auto"/>
      </w:pPr>
      <w:r>
        <w:separator/>
      </w:r>
    </w:p>
  </w:footnote>
  <w:footnote w:type="continuationSeparator" w:id="0">
    <w:p w14:paraId="4E427EEB" w14:textId="77777777" w:rsidR="00B33F23" w:rsidRDefault="00B33F23" w:rsidP="00E805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2C4329"/>
    <w:multiLevelType w:val="multilevel"/>
    <w:tmpl w:val="61D2244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217C1F"/>
    <w:multiLevelType w:val="hybridMultilevel"/>
    <w:tmpl w:val="9C7258E8"/>
    <w:lvl w:ilvl="0" w:tplc="AE5A4D0E">
      <w:start w:val="1"/>
      <w:numFmt w:val="decimal"/>
      <w:lvlText w:val="%1."/>
      <w:lvlJc w:val="left"/>
      <w:pPr>
        <w:ind w:left="765" w:hanging="4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829133108">
    <w:abstractNumId w:val="8"/>
  </w:num>
  <w:num w:numId="2" w16cid:durableId="962268781">
    <w:abstractNumId w:val="6"/>
  </w:num>
  <w:num w:numId="3" w16cid:durableId="1099834489">
    <w:abstractNumId w:val="5"/>
  </w:num>
  <w:num w:numId="4" w16cid:durableId="1336877298">
    <w:abstractNumId w:val="4"/>
  </w:num>
  <w:num w:numId="5" w16cid:durableId="1430542878">
    <w:abstractNumId w:val="7"/>
  </w:num>
  <w:num w:numId="6" w16cid:durableId="1162501116">
    <w:abstractNumId w:val="3"/>
  </w:num>
  <w:num w:numId="7" w16cid:durableId="1197499596">
    <w:abstractNumId w:val="2"/>
  </w:num>
  <w:num w:numId="8" w16cid:durableId="1009064219">
    <w:abstractNumId w:val="1"/>
  </w:num>
  <w:num w:numId="9" w16cid:durableId="7799730">
    <w:abstractNumId w:val="0"/>
  </w:num>
  <w:num w:numId="10" w16cid:durableId="984941663">
    <w:abstractNumId w:val="10"/>
  </w:num>
  <w:num w:numId="11" w16cid:durableId="17093321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C95"/>
    <w:rsid w:val="00034616"/>
    <w:rsid w:val="0004108D"/>
    <w:rsid w:val="0006063C"/>
    <w:rsid w:val="00094F4E"/>
    <w:rsid w:val="000E42F1"/>
    <w:rsid w:val="001406E4"/>
    <w:rsid w:val="0015074B"/>
    <w:rsid w:val="0025176F"/>
    <w:rsid w:val="0029639D"/>
    <w:rsid w:val="00297EBB"/>
    <w:rsid w:val="002E7C4C"/>
    <w:rsid w:val="0030193D"/>
    <w:rsid w:val="00326F90"/>
    <w:rsid w:val="00434E28"/>
    <w:rsid w:val="00480B04"/>
    <w:rsid w:val="00545A3C"/>
    <w:rsid w:val="00597320"/>
    <w:rsid w:val="005E7B20"/>
    <w:rsid w:val="006970FE"/>
    <w:rsid w:val="006C6B46"/>
    <w:rsid w:val="007C4674"/>
    <w:rsid w:val="00A03391"/>
    <w:rsid w:val="00A611A8"/>
    <w:rsid w:val="00AA1D8D"/>
    <w:rsid w:val="00AE0DE8"/>
    <w:rsid w:val="00B33F23"/>
    <w:rsid w:val="00B47730"/>
    <w:rsid w:val="00B574CA"/>
    <w:rsid w:val="00BE1968"/>
    <w:rsid w:val="00C21121"/>
    <w:rsid w:val="00CB0664"/>
    <w:rsid w:val="00CC005C"/>
    <w:rsid w:val="00CD2622"/>
    <w:rsid w:val="00DD715B"/>
    <w:rsid w:val="00E16400"/>
    <w:rsid w:val="00E264B2"/>
    <w:rsid w:val="00E805F8"/>
    <w:rsid w:val="00ED127C"/>
    <w:rsid w:val="00EF0D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A6535E"/>
  <w14:defaultImageDpi w14:val="330"/>
  <w15:docId w15:val="{4ACD5FE1-2FFF-4F25-8E5D-9EB53BFC6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391"/>
    <w:rPr>
      <w:rFonts w:ascii="Arial" w:hAnsi="Arial"/>
      <w:sz w:val="18"/>
    </w:rPr>
  </w:style>
  <w:style w:type="paragraph" w:styleId="Heading1">
    <w:name w:val="heading 1"/>
    <w:basedOn w:val="Normal"/>
    <w:next w:val="Normal"/>
    <w:link w:val="Heading1Char"/>
    <w:uiPriority w:val="9"/>
    <w:qFormat/>
    <w:rsid w:val="007C4674"/>
    <w:pPr>
      <w:keepNext/>
      <w:keepLines/>
      <w:spacing w:before="480" w:after="0"/>
      <w:outlineLvl w:val="0"/>
    </w:pPr>
    <w:rPr>
      <w:rFonts w:eastAsiaTheme="majorEastAsia"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C4674"/>
    <w:rPr>
      <w:rFonts w:ascii="Arial" w:eastAsiaTheme="majorEastAsia" w:hAnsi="Arial" w:cstheme="majorBidi"/>
      <w:b/>
      <w:bCs/>
      <w:color w:val="365F91" w:themeColor="accent1" w:themeShade="BF"/>
      <w:sz w:val="3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Grid5"/>
    <w:uiPriority w:val="59"/>
    <w:rsid w:val="002E7C4C"/>
    <w:pPr>
      <w:spacing w:after="0" w:line="240" w:lineRule="auto"/>
    </w:pPr>
    <w:rPr>
      <w:rFonts w:ascii="Arial" w:hAnsi="Arial"/>
      <w:sz w:val="20"/>
      <w:szCs w:val="20"/>
      <w:lang w:val="de-DE" w:eastAsia="de-DE"/>
    </w:rPr>
    <w:tblPr>
      <w:tblBorders>
        <w:top w:val="single" w:sz="4" w:space="0" w:color="004D57"/>
        <w:left w:val="single" w:sz="4" w:space="0" w:color="004D57"/>
        <w:bottom w:val="single" w:sz="4" w:space="0" w:color="004D57"/>
        <w:right w:val="single" w:sz="4" w:space="0" w:color="004D57"/>
        <w:insideH w:val="single" w:sz="4" w:space="0" w:color="004D57"/>
        <w:insideV w:val="single" w:sz="4" w:space="0" w:color="004D57"/>
      </w:tblBorders>
    </w:tblPr>
    <w:tcPr>
      <w:shd w:val="clear" w:color="auto" w:fill="E8F5F3"/>
      <w:vAlign w:val="center"/>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firstCol">
      <w:rPr>
        <w:rFonts w:ascii="Arial" w:hAnsi="Arial"/>
        <w:sz w:val="22"/>
      </w:r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5">
    <w:name w:val="Grid Table 4 Accent 5"/>
    <w:basedOn w:val="TableNormal"/>
    <w:uiPriority w:val="49"/>
    <w:rsid w:val="002E7C4C"/>
    <w:pPr>
      <w:spacing w:after="0" w:line="240" w:lineRule="auto"/>
    </w:pPr>
    <w:rPr>
      <w:rFonts w:ascii="Arial" w:hAnsi="Arial"/>
    </w:rPr>
    <w:tblPr>
      <w:tblStyleRowBandSize w:val="1"/>
      <w:tblStyleColBandSize w:val="1"/>
      <w:tblBorders>
        <w:top w:val="single" w:sz="4" w:space="0" w:color="E8F5F3"/>
        <w:left w:val="single" w:sz="4" w:space="0" w:color="E8F5F3"/>
        <w:bottom w:val="single" w:sz="4" w:space="0" w:color="E8F5F3"/>
        <w:right w:val="single" w:sz="4" w:space="0" w:color="E8F5F3"/>
        <w:insideH w:val="single" w:sz="4" w:space="0" w:color="E8F5F3"/>
        <w:insideV w:val="single" w:sz="4" w:space="0" w:color="E8F5F3"/>
      </w:tblBorders>
    </w:tblPr>
    <w:tcPr>
      <w:shd w:val="clear" w:color="auto" w:fill="B7D8D3"/>
      <w:vAlign w:val="center"/>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PlainTable1">
    <w:name w:val="Plain Table 1"/>
    <w:basedOn w:val="TableNormal"/>
    <w:uiPriority w:val="99"/>
    <w:rsid w:val="006970F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5">
    <w:name w:val="Table Grid 5"/>
    <w:basedOn w:val="TableNormal"/>
    <w:uiPriority w:val="99"/>
    <w:semiHidden/>
    <w:unhideWhenUsed/>
    <w:rsid w:val="002E7C4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PlainTable2">
    <w:name w:val="Plain Table 2"/>
    <w:basedOn w:val="TableNormal"/>
    <w:uiPriority w:val="99"/>
    <w:rsid w:val="006970F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3">
    <w:name w:val="Grid Table 4 Accent 3"/>
    <w:basedOn w:val="TableNormal"/>
    <w:uiPriority w:val="49"/>
    <w:rsid w:val="006C6B46"/>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cPr>
      <w:shd w:val="clear" w:color="auto" w:fill="F2F2F2" w:themeFill="background1" w:themeFillShade="F2"/>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H1">
    <w:name w:val="H1"/>
    <w:basedOn w:val="Normal"/>
    <w:link w:val="H1Char"/>
    <w:qFormat/>
    <w:rsid w:val="00032C95"/>
    <w:rPr>
      <w:rFonts w:cs="Arial"/>
      <w:b/>
      <w:bCs/>
      <w:color w:val="0A3D54"/>
      <w:sz w:val="28"/>
      <w:szCs w:val="28"/>
    </w:rPr>
  </w:style>
  <w:style w:type="character" w:customStyle="1" w:styleId="H1Char">
    <w:name w:val="H1 Char"/>
    <w:basedOn w:val="DefaultParagraphFont"/>
    <w:link w:val="H1"/>
    <w:rsid w:val="00032C95"/>
    <w:rPr>
      <w:rFonts w:ascii="Arial" w:hAnsi="Arial" w:cs="Arial"/>
      <w:b/>
      <w:bCs/>
      <w:color w:val="0A3D5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1000</Words>
  <Characters>6306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eljakj</cp:lastModifiedBy>
  <cp:revision>14</cp:revision>
  <cp:lastPrinted>2026-06-11T21:15:00Z</cp:lastPrinted>
  <dcterms:created xsi:type="dcterms:W3CDTF">2026-06-11T19:06:00Z</dcterms:created>
  <dcterms:modified xsi:type="dcterms:W3CDTF">2026-06-11T21:20:00Z</dcterms:modified>
  <cp:category/>
</cp:coreProperties>
</file>